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1427B" w14:textId="77777777" w:rsidR="00C239B0" w:rsidRDefault="00000000">
      <w:pPr>
        <w:spacing w:before="200" w:after="300"/>
        <w:jc w:val="center"/>
      </w:pPr>
      <w:r>
        <w:rPr>
          <w:noProof/>
        </w:rPr>
        <w:drawing>
          <wp:inline distT="0" distB="0" distL="0" distR="0" wp14:anchorId="4F873D7E" wp14:editId="124EEF41">
            <wp:extent cx="1645920" cy="1631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645920" cy="1631670"/>
                    </a:xfrm>
                    <a:prstGeom prst="rect">
                      <a:avLst/>
                    </a:prstGeom>
                  </pic:spPr>
                </pic:pic>
              </a:graphicData>
            </a:graphic>
          </wp:inline>
        </w:drawing>
      </w:r>
    </w:p>
    <w:p w14:paraId="4D802C58" w14:textId="77777777" w:rsidR="00C239B0" w:rsidRDefault="00000000">
      <w:pPr>
        <w:spacing w:after="500"/>
        <w:jc w:val="center"/>
      </w:pPr>
      <w:r>
        <w:rPr>
          <w:rFonts w:ascii="Calibri" w:hAnsi="Calibri"/>
          <w:b/>
          <w:color w:val="1B365D"/>
          <w:sz w:val="26"/>
        </w:rPr>
        <w:t>SVKM'S Narsee Monjee Institute of Management Studies</w:t>
      </w:r>
      <w:r>
        <w:rPr>
          <w:rFonts w:ascii="Calibri" w:hAnsi="Calibri"/>
          <w:b/>
          <w:color w:val="1B365D"/>
          <w:sz w:val="26"/>
        </w:rPr>
        <w:br/>
      </w:r>
      <w:r>
        <w:rPr>
          <w:rFonts w:ascii="Calibri" w:hAnsi="Calibri"/>
          <w:color w:val="4A5568"/>
        </w:rPr>
        <w:t>Mukesh Patel School of Technology Management &amp; Engineering</w:t>
      </w:r>
      <w:r>
        <w:rPr>
          <w:rFonts w:ascii="Calibri" w:hAnsi="Calibri"/>
          <w:color w:val="4A5568"/>
        </w:rPr>
        <w:br/>
        <w:t>Shirpur Campus, Maharashtra</w:t>
      </w:r>
    </w:p>
    <w:p w14:paraId="493206A2" w14:textId="77777777" w:rsidR="00C239B0" w:rsidRDefault="00000000">
      <w:pPr>
        <w:spacing w:after="500"/>
        <w:jc w:val="center"/>
      </w:pPr>
      <w:r>
        <w:rPr>
          <w:rFonts w:ascii="Calibri" w:hAnsi="Calibri"/>
          <w:b/>
          <w:color w:val="1A365D"/>
          <w:sz w:val="34"/>
        </w:rPr>
        <w:t>DEVELOPMENT OF INDIGENOUS CONTACTLESS INTEGRATED TRACK MONITORING SYSTEMS (ITMS)</w:t>
      </w:r>
      <w:r>
        <w:rPr>
          <w:rFonts w:ascii="Calibri" w:hAnsi="Calibri"/>
          <w:b/>
          <w:color w:val="1A365D"/>
          <w:sz w:val="34"/>
        </w:rPr>
        <w:br/>
      </w:r>
      <w:r>
        <w:rPr>
          <w:b/>
          <w:color w:val="2B6CB0"/>
          <w:sz w:val="25"/>
        </w:rPr>
        <w:t>TR-09 Prototype: Architecture, Working Principle, and Technical Validation</w:t>
      </w:r>
    </w:p>
    <w:p w14:paraId="1F354673" w14:textId="77777777" w:rsidR="00C239B0" w:rsidRDefault="00000000">
      <w:pPr>
        <w:spacing w:after="600"/>
        <w:jc w:val="center"/>
      </w:pPr>
      <w:r>
        <w:rPr>
          <w:rFonts w:ascii="Calibri" w:hAnsi="Calibri"/>
          <w:i/>
          <w:sz w:val="21"/>
        </w:rPr>
        <w:t>A Technical Project Report submitted in partial fulfilment of the requirements for</w:t>
      </w:r>
      <w:r>
        <w:rPr>
          <w:rFonts w:ascii="Calibri" w:hAnsi="Calibri"/>
          <w:i/>
          <w:sz w:val="21"/>
        </w:rPr>
        <w:br/>
      </w:r>
      <w:r>
        <w:rPr>
          <w:b/>
          <w:color w:val="1B365D"/>
          <w:sz w:val="23"/>
        </w:rPr>
        <w:t>Course: Design Experience</w:t>
      </w:r>
      <w:r>
        <w:rPr>
          <w:b/>
          <w:color w:val="1B365D"/>
          <w:sz w:val="23"/>
        </w:rPr>
        <w:br/>
      </w:r>
      <w:r>
        <w:rPr>
          <w:b/>
        </w:rPr>
        <w:t>Programme: MBA Tech &amp; B.Tech Computer Engineering – Second Year</w:t>
      </w:r>
      <w:r>
        <w:rPr>
          <w:b/>
        </w:rPr>
        <w:br/>
      </w:r>
      <w:r>
        <w:rPr>
          <w:sz w:val="21"/>
        </w:rPr>
        <w:t>Batch: 2024–2029  |  Academic Year: 2025–26</w:t>
      </w:r>
    </w:p>
    <w:p w14:paraId="59DC7C32" w14:textId="6ED60728" w:rsidR="00C239B0" w:rsidRDefault="00000000">
      <w:pPr>
        <w:jc w:val="center"/>
      </w:pPr>
      <w:r>
        <w:rPr>
          <w:b/>
          <w:color w:val="1B365D"/>
        </w:rPr>
        <w:t>Submitted By:</w:t>
      </w:r>
      <w:r>
        <w:rPr>
          <w:b/>
          <w:color w:val="1B365D"/>
        </w:rPr>
        <w:br/>
      </w:r>
      <w:r>
        <w:rPr>
          <w:rFonts w:ascii="Calibri" w:hAnsi="Calibri"/>
        </w:rPr>
        <w:t>1. Soham Bhosale (MBA Tech Computer Engineering)</w:t>
      </w:r>
      <w:r>
        <w:rPr>
          <w:rFonts w:ascii="Calibri" w:hAnsi="Calibri"/>
        </w:rPr>
        <w:br/>
        <w:t>2. Arnav (MBA Tech Computer Engineering)</w:t>
      </w:r>
      <w:r w:rsidR="00FD18EB">
        <w:rPr>
          <w:rFonts w:ascii="Calibri" w:hAnsi="Calibri"/>
        </w:rPr>
        <w:t xml:space="preserve"> </w:t>
      </w:r>
      <w:r>
        <w:rPr>
          <w:rFonts w:ascii="Calibri" w:hAnsi="Calibri"/>
        </w:rPr>
        <w:br/>
      </w:r>
      <w:r>
        <w:rPr>
          <w:rFonts w:ascii="Calibri" w:hAnsi="Calibri"/>
        </w:rPr>
        <w:br/>
      </w:r>
      <w:r>
        <w:rPr>
          <w:b/>
          <w:color w:val="1B365D"/>
        </w:rPr>
        <w:t>Under the Guidance of:</w:t>
      </w:r>
      <w:r>
        <w:rPr>
          <w:b/>
          <w:color w:val="1B365D"/>
        </w:rPr>
        <w:br/>
      </w:r>
      <w:r>
        <w:rPr>
          <w:rFonts w:ascii="Calibri" w:hAnsi="Calibri"/>
          <w:b/>
          <w:color w:val="2B6CB0"/>
          <w:sz w:val="23"/>
        </w:rPr>
        <w:t>Prof. Chaitali Patil</w:t>
      </w:r>
      <w:r>
        <w:rPr>
          <w:rFonts w:ascii="Calibri" w:hAnsi="Calibri"/>
          <w:b/>
          <w:color w:val="2B6CB0"/>
          <w:sz w:val="23"/>
        </w:rPr>
        <w:br/>
        <w:t>Department of Computer Engineering, MPSTME</w:t>
      </w:r>
    </w:p>
    <w:p w14:paraId="7A9582DF" w14:textId="77777777" w:rsidR="00C239B0" w:rsidRDefault="00000000">
      <w:r>
        <w:br w:type="page"/>
      </w:r>
    </w:p>
    <w:p w14:paraId="54CA96C0" w14:textId="77777777" w:rsidR="00C239B0" w:rsidRDefault="00000000">
      <w:pPr>
        <w:pStyle w:val="Heading1"/>
        <w:spacing w:before="240" w:after="240"/>
      </w:pPr>
      <w:r>
        <w:rPr>
          <w:color w:val="1B365D"/>
        </w:rPr>
        <w:lastRenderedPageBreak/>
        <w:t>Certificate of Approval</w:t>
      </w:r>
    </w:p>
    <w:p w14:paraId="7B0639C2" w14:textId="77777777" w:rsidR="00C239B0" w:rsidRDefault="00000000">
      <w:pPr>
        <w:spacing w:after="800"/>
      </w:pPr>
      <w:r>
        <w:t>This is to certify that the technical project report entitled "Development of Indigenous Contactless Integrated Track Monitoring Systems (ITMS) – TR-09 Prototype" is a bonafide record of work carried out by Soham Bhosale, Arnav, and Rudra Marathe, students of Second Year MBA Tech &amp; B.Tech Computer Engineering at Mukesh Patel School of Technology Management &amp; Engineering, SVKM's NMIMS, Shirpur, under my supervision and guidance in partial fulfilment of the requirements for the Design Experience course during the academic year 2025–26.</w:t>
      </w:r>
      <w:r>
        <w:br/>
      </w:r>
      <w:r>
        <w:br/>
        <w:t>The project demonstrates a fully functional, low-cost contactless track inspection system designed in alignment with Research Designs and Standards Organisation (RDSO) Indian Railways broad gauge standards.</w:t>
      </w:r>
    </w:p>
    <w:tbl>
      <w:tblPr>
        <w:tblW w:w="0" w:type="auto"/>
        <w:jc w:val="center"/>
        <w:tblLook w:val="04A0" w:firstRow="1" w:lastRow="0" w:firstColumn="1" w:lastColumn="0" w:noHBand="0" w:noVBand="1"/>
      </w:tblPr>
      <w:tblGrid>
        <w:gridCol w:w="4680"/>
        <w:gridCol w:w="4680"/>
      </w:tblGrid>
      <w:tr w:rsidR="00C239B0" w14:paraId="53FA5388" w14:textId="77777777">
        <w:trPr>
          <w:jc w:val="center"/>
        </w:trPr>
        <w:tc>
          <w:tcPr>
            <w:tcW w:w="4680" w:type="dxa"/>
          </w:tcPr>
          <w:p w14:paraId="38E2CAE7" w14:textId="77777777" w:rsidR="00C239B0" w:rsidRDefault="00000000">
            <w:r>
              <w:rPr>
                <w:rFonts w:ascii="Calibri" w:hAnsi="Calibri"/>
                <w:sz w:val="20"/>
              </w:rPr>
              <w:t>______________________________</w:t>
            </w:r>
            <w:r>
              <w:rPr>
                <w:rFonts w:ascii="Calibri" w:hAnsi="Calibri"/>
                <w:sz w:val="20"/>
              </w:rPr>
              <w:br/>
              <w:t>Prof. Chaitali Patil</w:t>
            </w:r>
            <w:r>
              <w:rPr>
                <w:rFonts w:ascii="Calibri" w:hAnsi="Calibri"/>
                <w:sz w:val="20"/>
              </w:rPr>
              <w:br/>
              <w:t>Project Mentor, MPSTME</w:t>
            </w:r>
          </w:p>
        </w:tc>
        <w:tc>
          <w:tcPr>
            <w:tcW w:w="4680" w:type="dxa"/>
          </w:tcPr>
          <w:p w14:paraId="6F8ECA78" w14:textId="77777777" w:rsidR="00C239B0" w:rsidRDefault="00000000">
            <w:r>
              <w:rPr>
                <w:rFonts w:ascii="Calibri" w:hAnsi="Calibri"/>
                <w:sz w:val="20"/>
              </w:rPr>
              <w:t>______________________________</w:t>
            </w:r>
            <w:r>
              <w:rPr>
                <w:rFonts w:ascii="Calibri" w:hAnsi="Calibri"/>
                <w:sz w:val="20"/>
              </w:rPr>
              <w:br/>
              <w:t>Head of Department</w:t>
            </w:r>
            <w:r>
              <w:rPr>
                <w:rFonts w:ascii="Calibri" w:hAnsi="Calibri"/>
                <w:sz w:val="20"/>
              </w:rPr>
              <w:br/>
              <w:t>Computer Engineering, MPSTME</w:t>
            </w:r>
          </w:p>
        </w:tc>
      </w:tr>
      <w:tr w:rsidR="00C239B0" w14:paraId="0B325897" w14:textId="77777777">
        <w:trPr>
          <w:jc w:val="center"/>
        </w:trPr>
        <w:tc>
          <w:tcPr>
            <w:tcW w:w="4680" w:type="dxa"/>
          </w:tcPr>
          <w:p w14:paraId="45635EA6" w14:textId="77777777" w:rsidR="00C239B0" w:rsidRDefault="00000000">
            <w:r>
              <w:rPr>
                <w:rFonts w:ascii="Calibri" w:hAnsi="Calibri"/>
                <w:sz w:val="20"/>
              </w:rPr>
              <w:br/>
              <w:t>Date: 21 October 2026</w:t>
            </w:r>
            <w:r>
              <w:rPr>
                <w:rFonts w:ascii="Calibri" w:hAnsi="Calibri"/>
                <w:sz w:val="20"/>
              </w:rPr>
              <w:br/>
              <w:t>Place: Shirpur</w:t>
            </w:r>
          </w:p>
        </w:tc>
        <w:tc>
          <w:tcPr>
            <w:tcW w:w="4680" w:type="dxa"/>
          </w:tcPr>
          <w:p w14:paraId="1032E2C5" w14:textId="77777777" w:rsidR="00C239B0" w:rsidRDefault="00000000">
            <w:r>
              <w:rPr>
                <w:rFonts w:ascii="Calibri" w:hAnsi="Calibri"/>
                <w:sz w:val="20"/>
              </w:rPr>
              <w:br/>
              <w:t>______________________________</w:t>
            </w:r>
            <w:r>
              <w:rPr>
                <w:rFonts w:ascii="Calibri" w:hAnsi="Calibri"/>
                <w:sz w:val="20"/>
              </w:rPr>
              <w:br/>
              <w:t>External Examiner</w:t>
            </w:r>
          </w:p>
        </w:tc>
      </w:tr>
    </w:tbl>
    <w:p w14:paraId="257D551A" w14:textId="77777777" w:rsidR="00C239B0" w:rsidRDefault="00000000">
      <w:r>
        <w:br w:type="page"/>
      </w:r>
    </w:p>
    <w:p w14:paraId="54367B6B" w14:textId="77777777" w:rsidR="00C239B0" w:rsidRDefault="00000000">
      <w:pPr>
        <w:pStyle w:val="Heading1"/>
      </w:pPr>
      <w:r>
        <w:rPr>
          <w:color w:val="1B365D"/>
        </w:rPr>
        <w:lastRenderedPageBreak/>
        <w:t>Executive Summary</w:t>
      </w:r>
    </w:p>
    <w:p w14:paraId="4929A1D2" w14:textId="77777777" w:rsidR="00C239B0" w:rsidRDefault="00000000">
      <w:r>
        <w:t>Track geometry degradation and mechanical fastener failures are leading root causes of railway derailments globally. In Indian Railways, which spans over 68,000 route kilometres, approximately 19% of derailments between 2019 and 2024 originated from track-geometry anomalies including slow gauge widening, cross-level imbalance, and missing fasteners. While high-density trunk routes are periodically surveyed by imported Track Recording Cars (TRCs) costing approximately ₹38 Crore per unit, Indian Railways branch lines — representing roughly 35% of the national route network — remain un-instrumented due to severe capital expenditure constraints, relying entirely on manual foot patrols.</w:t>
      </w:r>
      <w:r>
        <w:br/>
      </w:r>
      <w:r>
        <w:br/>
        <w:t>This project presents TR-09, an indigenous, hand-trolley-mounted contactless track inspector engineered specifically for Indian Railways broad gauge (1676 mm) track sections. Built under a strict hard parts budget cap of ₹1.35 Lakhs using components sourced entirely from domestic Indian electronics distributors, TR-09 achieves contactless geometry monitoring with ±0.8 mm gauge accuracy, ±1.2 mm cross-level accuracy, and an inference engine detecting four common rail defect classes at ≥ 91% precision. The platform integrates dual laser triangulation distance scanners, a 9-axis MEMS inertial measurement unit (IMU), a multi-band RTK-GNSS receiver, and dual high-resolution inspection cameras onto a lightweight (14.6 kg) steel trolley chassis powered by an NVIDIA Jetson Orin Nano edge computer.</w:t>
      </w:r>
      <w:r>
        <w:br/>
      </w:r>
      <w:r>
        <w:br/>
        <w:t>To ensure robust operation in remote rural corridors, TR-09 incorporates a local-first telemetry architecture with an on-device 32 GB persistent buffer, a 90-second inertial dead-reckoning fallback during GNSS outages, and a native standalone Python desktop inspection application with real-time digital gauges and safety tolerance visualization.</w:t>
      </w:r>
    </w:p>
    <w:tbl>
      <w:tblPr>
        <w:tblW w:w="0" w:type="auto"/>
        <w:jc w:val="center"/>
        <w:tblLook w:val="04A0" w:firstRow="1" w:lastRow="0" w:firstColumn="1" w:lastColumn="0" w:noHBand="0" w:noVBand="1"/>
      </w:tblPr>
      <w:tblGrid>
        <w:gridCol w:w="9360"/>
      </w:tblGrid>
      <w:tr w:rsidR="00C239B0" w14:paraId="59F84143" w14:textId="77777777">
        <w:trPr>
          <w:jc w:val="center"/>
        </w:trPr>
        <w:tc>
          <w:tcPr>
            <w:tcW w:w="9360" w:type="dxa"/>
            <w:tcBorders>
              <w:left w:val="single" w:sz="36" w:space="0" w:color="1B365D"/>
            </w:tcBorders>
            <w:shd w:val="clear" w:color="auto" w:fill="F0F4F8"/>
            <w:tcMar>
              <w:top w:w="140" w:type="dxa"/>
              <w:left w:w="200" w:type="dxa"/>
              <w:bottom w:w="140" w:type="dxa"/>
              <w:right w:w="160" w:type="dxa"/>
            </w:tcMar>
          </w:tcPr>
          <w:p w14:paraId="5D31C8FC" w14:textId="77777777" w:rsidR="00C239B0" w:rsidRDefault="00000000">
            <w:pPr>
              <w:spacing w:before="40" w:after="40"/>
            </w:pPr>
            <w:r>
              <w:rPr>
                <w:rFonts w:ascii="Calibri" w:hAnsi="Calibri"/>
                <w:b/>
                <w:color w:val="1B365D"/>
                <w:sz w:val="21"/>
              </w:rPr>
              <w:t>TR-09 Core Technical Benchmarks</w:t>
            </w:r>
            <w:r>
              <w:rPr>
                <w:rFonts w:ascii="Calibri" w:hAnsi="Calibri"/>
                <w:b/>
                <w:color w:val="1B365D"/>
                <w:sz w:val="21"/>
              </w:rPr>
              <w:br/>
            </w:r>
            <w:r>
              <w:rPr>
                <w:rFonts w:ascii="Calibri" w:hAnsi="Calibri"/>
                <w:color w:val="2D3748"/>
                <w:sz w:val="19"/>
              </w:rPr>
              <w:t>• Platform Architecture: Hand-trolley-mounted contactless ITMS rig (Total weight: 14.6 kg, Power draw: 24.8 W)</w:t>
            </w:r>
            <w:r>
              <w:rPr>
                <w:rFonts w:ascii="Calibri" w:hAnsi="Calibri"/>
                <w:color w:val="2D3748"/>
                <w:sz w:val="19"/>
              </w:rPr>
              <w:br/>
              <w:t>• Target Geometry Tolerances: ±0.8 mm Gauge Accuracy | ±1.2 mm Cross-Level Accuracy | 2.8 mm/m Twist Limit</w:t>
            </w:r>
            <w:r>
              <w:rPr>
                <w:rFonts w:ascii="Calibri" w:hAnsi="Calibri"/>
                <w:color w:val="2D3748"/>
                <w:sz w:val="19"/>
              </w:rPr>
              <w:br/>
              <w:t>• Edge AI &amp; Detection: NVIDIA Jetson Orin Nano running CNN-LSTM with ≥91% confidence gating across 4 defect classes</w:t>
            </w:r>
            <w:r>
              <w:rPr>
                <w:rFonts w:ascii="Calibri" w:hAnsi="Calibri"/>
                <w:color w:val="2D3748"/>
                <w:sz w:val="19"/>
              </w:rPr>
              <w:br/>
              <w:t>• Economic Benchmark: Hard parts cost of ₹1,35,500 vs. ≈₹38 Crore imported Track Recording Coaches (2,800x cost reduction)</w:t>
            </w:r>
          </w:p>
        </w:tc>
      </w:tr>
    </w:tbl>
    <w:p w14:paraId="23EC9FC0" w14:textId="77777777" w:rsidR="00C239B0" w:rsidRDefault="00C239B0">
      <w:pPr>
        <w:spacing w:after="80"/>
      </w:pPr>
    </w:p>
    <w:p w14:paraId="47B95E9E" w14:textId="77777777" w:rsidR="00C239B0" w:rsidRDefault="00000000">
      <w:r>
        <w:br w:type="page"/>
      </w:r>
    </w:p>
    <w:p w14:paraId="2D6FB362" w14:textId="77777777" w:rsidR="00C239B0" w:rsidRDefault="00000000">
      <w:pPr>
        <w:pStyle w:val="Heading1"/>
      </w:pPr>
      <w:r>
        <w:rPr>
          <w:color w:val="1B365D"/>
        </w:rPr>
        <w:lastRenderedPageBreak/>
        <w:t>Index</w:t>
      </w:r>
    </w:p>
    <w:tbl>
      <w:tblPr>
        <w:tblW w:w="0" w:type="auto"/>
        <w:jc w:val="center"/>
        <w:tblLook w:val="04A0" w:firstRow="1" w:lastRow="0" w:firstColumn="1" w:lastColumn="0" w:noHBand="0" w:noVBand="1"/>
      </w:tblPr>
      <w:tblGrid>
        <w:gridCol w:w="1440"/>
        <w:gridCol w:w="6480"/>
        <w:gridCol w:w="1296"/>
      </w:tblGrid>
      <w:tr w:rsidR="00C239B0" w14:paraId="44D944C2" w14:textId="77777777">
        <w:trPr>
          <w:jc w:val="center"/>
        </w:trPr>
        <w:tc>
          <w:tcPr>
            <w:tcW w:w="1440" w:type="dxa"/>
            <w:shd w:val="clear" w:color="auto" w:fill="1B365D"/>
            <w:tcMar>
              <w:top w:w="120" w:type="dxa"/>
              <w:left w:w="140" w:type="dxa"/>
              <w:bottom w:w="120" w:type="dxa"/>
              <w:right w:w="140" w:type="dxa"/>
            </w:tcMar>
          </w:tcPr>
          <w:p w14:paraId="3141843A" w14:textId="77777777" w:rsidR="00C239B0" w:rsidRDefault="00000000">
            <w:pPr>
              <w:jc w:val="center"/>
            </w:pPr>
            <w:r>
              <w:rPr>
                <w:rFonts w:ascii="Calibri" w:hAnsi="Calibri"/>
                <w:b/>
                <w:color w:val="FFFFFF"/>
                <w:sz w:val="19"/>
              </w:rPr>
              <w:t>Section</w:t>
            </w:r>
          </w:p>
        </w:tc>
        <w:tc>
          <w:tcPr>
            <w:tcW w:w="6480" w:type="dxa"/>
            <w:shd w:val="clear" w:color="auto" w:fill="1B365D"/>
            <w:tcMar>
              <w:top w:w="120" w:type="dxa"/>
              <w:left w:w="140" w:type="dxa"/>
              <w:bottom w:w="120" w:type="dxa"/>
              <w:right w:w="140" w:type="dxa"/>
            </w:tcMar>
          </w:tcPr>
          <w:p w14:paraId="397A85CE" w14:textId="77777777" w:rsidR="00C239B0" w:rsidRDefault="00000000">
            <w:pPr>
              <w:jc w:val="center"/>
            </w:pPr>
            <w:r>
              <w:rPr>
                <w:rFonts w:ascii="Calibri" w:hAnsi="Calibri"/>
                <w:b/>
                <w:color w:val="FFFFFF"/>
                <w:sz w:val="19"/>
              </w:rPr>
              <w:t>Technical Title</w:t>
            </w:r>
          </w:p>
        </w:tc>
        <w:tc>
          <w:tcPr>
            <w:tcW w:w="1296" w:type="dxa"/>
            <w:shd w:val="clear" w:color="auto" w:fill="1B365D"/>
            <w:tcMar>
              <w:top w:w="120" w:type="dxa"/>
              <w:left w:w="140" w:type="dxa"/>
              <w:bottom w:w="120" w:type="dxa"/>
              <w:right w:w="140" w:type="dxa"/>
            </w:tcMar>
          </w:tcPr>
          <w:p w14:paraId="2C6BF66B" w14:textId="77777777" w:rsidR="00C239B0" w:rsidRDefault="00000000">
            <w:pPr>
              <w:jc w:val="center"/>
            </w:pPr>
            <w:r>
              <w:rPr>
                <w:rFonts w:ascii="Calibri" w:hAnsi="Calibri"/>
                <w:b/>
                <w:color w:val="FFFFFF"/>
                <w:sz w:val="19"/>
              </w:rPr>
              <w:t>Page</w:t>
            </w:r>
          </w:p>
        </w:tc>
      </w:tr>
      <w:tr w:rsidR="00C239B0" w14:paraId="2668CB36" w14:textId="77777777">
        <w:trPr>
          <w:jc w:val="center"/>
        </w:trPr>
        <w:tc>
          <w:tcPr>
            <w:tcW w:w="1440" w:type="dxa"/>
            <w:shd w:val="clear" w:color="auto" w:fill="FFFFFF"/>
            <w:tcMar>
              <w:top w:w="80" w:type="dxa"/>
              <w:left w:w="120" w:type="dxa"/>
              <w:bottom w:w="80" w:type="dxa"/>
              <w:right w:w="120" w:type="dxa"/>
            </w:tcMar>
          </w:tcPr>
          <w:p w14:paraId="5E2F90CE" w14:textId="77777777" w:rsidR="00C239B0" w:rsidRDefault="00000000">
            <w:pPr>
              <w:spacing w:after="40"/>
            </w:pPr>
            <w:r>
              <w:rPr>
                <w:rFonts w:ascii="Calibri" w:hAnsi="Calibri"/>
                <w:b/>
                <w:color w:val="2D3748"/>
                <w:sz w:val="18"/>
              </w:rPr>
              <w:t>01</w:t>
            </w:r>
          </w:p>
        </w:tc>
        <w:tc>
          <w:tcPr>
            <w:tcW w:w="6480" w:type="dxa"/>
            <w:shd w:val="clear" w:color="auto" w:fill="FFFFFF"/>
            <w:tcMar>
              <w:top w:w="80" w:type="dxa"/>
              <w:left w:w="120" w:type="dxa"/>
              <w:bottom w:w="80" w:type="dxa"/>
              <w:right w:w="120" w:type="dxa"/>
            </w:tcMar>
          </w:tcPr>
          <w:p w14:paraId="61D30FDE" w14:textId="77777777" w:rsidR="00C239B0" w:rsidRDefault="00000000">
            <w:pPr>
              <w:spacing w:after="40"/>
            </w:pPr>
            <w:r>
              <w:rPr>
                <w:rFonts w:ascii="Calibri" w:hAnsi="Calibri"/>
                <w:color w:val="2D3748"/>
                <w:sz w:val="18"/>
              </w:rPr>
              <w:t>Introduction &amp; Problem Definition</w:t>
            </w:r>
          </w:p>
        </w:tc>
        <w:tc>
          <w:tcPr>
            <w:tcW w:w="1296" w:type="dxa"/>
            <w:shd w:val="clear" w:color="auto" w:fill="FFFFFF"/>
            <w:tcMar>
              <w:top w:w="80" w:type="dxa"/>
              <w:left w:w="120" w:type="dxa"/>
              <w:bottom w:w="80" w:type="dxa"/>
              <w:right w:w="120" w:type="dxa"/>
            </w:tcMar>
          </w:tcPr>
          <w:p w14:paraId="79149A1A" w14:textId="77777777" w:rsidR="00C239B0" w:rsidRDefault="00000000">
            <w:pPr>
              <w:spacing w:after="40"/>
            </w:pPr>
            <w:r>
              <w:rPr>
                <w:rFonts w:ascii="Calibri" w:hAnsi="Calibri"/>
                <w:color w:val="2D3748"/>
                <w:sz w:val="18"/>
              </w:rPr>
              <w:t>1</w:t>
            </w:r>
          </w:p>
        </w:tc>
      </w:tr>
      <w:tr w:rsidR="00C239B0" w14:paraId="3970D02C" w14:textId="77777777">
        <w:trPr>
          <w:jc w:val="center"/>
        </w:trPr>
        <w:tc>
          <w:tcPr>
            <w:tcW w:w="1440" w:type="dxa"/>
            <w:shd w:val="clear" w:color="auto" w:fill="F7FAFC"/>
            <w:tcMar>
              <w:top w:w="80" w:type="dxa"/>
              <w:left w:w="120" w:type="dxa"/>
              <w:bottom w:w="80" w:type="dxa"/>
              <w:right w:w="120" w:type="dxa"/>
            </w:tcMar>
          </w:tcPr>
          <w:p w14:paraId="1D48A286" w14:textId="77777777" w:rsidR="00C239B0" w:rsidRDefault="00000000">
            <w:pPr>
              <w:spacing w:after="40"/>
            </w:pPr>
            <w:r>
              <w:rPr>
                <w:rFonts w:ascii="Calibri" w:hAnsi="Calibri"/>
                <w:b/>
                <w:color w:val="2D3748"/>
                <w:sz w:val="18"/>
              </w:rPr>
              <w:t>02</w:t>
            </w:r>
          </w:p>
        </w:tc>
        <w:tc>
          <w:tcPr>
            <w:tcW w:w="6480" w:type="dxa"/>
            <w:shd w:val="clear" w:color="auto" w:fill="F7FAFC"/>
            <w:tcMar>
              <w:top w:w="80" w:type="dxa"/>
              <w:left w:w="120" w:type="dxa"/>
              <w:bottom w:w="80" w:type="dxa"/>
              <w:right w:w="120" w:type="dxa"/>
            </w:tcMar>
          </w:tcPr>
          <w:p w14:paraId="068FA23C" w14:textId="77777777" w:rsidR="00C239B0" w:rsidRDefault="00000000">
            <w:pPr>
              <w:spacing w:after="40"/>
            </w:pPr>
            <w:r>
              <w:rPr>
                <w:rFonts w:ascii="Calibri" w:hAnsi="Calibri"/>
                <w:color w:val="2D3748"/>
                <w:sz w:val="18"/>
              </w:rPr>
              <w:t>System Specifications &amp; Bill of Materials (BoM)</w:t>
            </w:r>
          </w:p>
        </w:tc>
        <w:tc>
          <w:tcPr>
            <w:tcW w:w="1296" w:type="dxa"/>
            <w:shd w:val="clear" w:color="auto" w:fill="F7FAFC"/>
            <w:tcMar>
              <w:top w:w="80" w:type="dxa"/>
              <w:left w:w="120" w:type="dxa"/>
              <w:bottom w:w="80" w:type="dxa"/>
              <w:right w:w="120" w:type="dxa"/>
            </w:tcMar>
          </w:tcPr>
          <w:p w14:paraId="4F4F8A13" w14:textId="77777777" w:rsidR="00C239B0" w:rsidRDefault="00000000">
            <w:pPr>
              <w:spacing w:after="40"/>
            </w:pPr>
            <w:r>
              <w:rPr>
                <w:rFonts w:ascii="Calibri" w:hAnsi="Calibri"/>
                <w:color w:val="2D3748"/>
                <w:sz w:val="18"/>
              </w:rPr>
              <w:t>3</w:t>
            </w:r>
          </w:p>
        </w:tc>
      </w:tr>
      <w:tr w:rsidR="00C239B0" w14:paraId="1D771E4F" w14:textId="77777777">
        <w:trPr>
          <w:jc w:val="center"/>
        </w:trPr>
        <w:tc>
          <w:tcPr>
            <w:tcW w:w="1440" w:type="dxa"/>
            <w:shd w:val="clear" w:color="auto" w:fill="FFFFFF"/>
            <w:tcMar>
              <w:top w:w="80" w:type="dxa"/>
              <w:left w:w="120" w:type="dxa"/>
              <w:bottom w:w="80" w:type="dxa"/>
              <w:right w:w="120" w:type="dxa"/>
            </w:tcMar>
          </w:tcPr>
          <w:p w14:paraId="37EEF696" w14:textId="77777777" w:rsidR="00C239B0" w:rsidRDefault="00000000">
            <w:pPr>
              <w:spacing w:after="40"/>
            </w:pPr>
            <w:r>
              <w:rPr>
                <w:rFonts w:ascii="Calibri" w:hAnsi="Calibri"/>
                <w:b/>
                <w:color w:val="2D3748"/>
                <w:sz w:val="18"/>
              </w:rPr>
              <w:t>03</w:t>
            </w:r>
          </w:p>
        </w:tc>
        <w:tc>
          <w:tcPr>
            <w:tcW w:w="6480" w:type="dxa"/>
            <w:shd w:val="clear" w:color="auto" w:fill="FFFFFF"/>
            <w:tcMar>
              <w:top w:w="80" w:type="dxa"/>
              <w:left w:w="120" w:type="dxa"/>
              <w:bottom w:w="80" w:type="dxa"/>
              <w:right w:w="120" w:type="dxa"/>
            </w:tcMar>
          </w:tcPr>
          <w:p w14:paraId="6576A0B9" w14:textId="77777777" w:rsidR="00C239B0" w:rsidRDefault="00000000">
            <w:pPr>
              <w:spacing w:after="40"/>
            </w:pPr>
            <w:r>
              <w:rPr>
                <w:rFonts w:ascii="Calibri" w:hAnsi="Calibri"/>
                <w:color w:val="2D3748"/>
                <w:sz w:val="18"/>
              </w:rPr>
              <w:t>System Architecture &amp; Hardware Integration</w:t>
            </w:r>
          </w:p>
        </w:tc>
        <w:tc>
          <w:tcPr>
            <w:tcW w:w="1296" w:type="dxa"/>
            <w:shd w:val="clear" w:color="auto" w:fill="FFFFFF"/>
            <w:tcMar>
              <w:top w:w="80" w:type="dxa"/>
              <w:left w:w="120" w:type="dxa"/>
              <w:bottom w:w="80" w:type="dxa"/>
              <w:right w:w="120" w:type="dxa"/>
            </w:tcMar>
          </w:tcPr>
          <w:p w14:paraId="1300B6F2" w14:textId="77777777" w:rsidR="00C239B0" w:rsidRDefault="00000000">
            <w:pPr>
              <w:spacing w:after="40"/>
            </w:pPr>
            <w:r>
              <w:rPr>
                <w:rFonts w:ascii="Calibri" w:hAnsi="Calibri"/>
                <w:color w:val="2D3748"/>
                <w:sz w:val="18"/>
              </w:rPr>
              <w:t>5</w:t>
            </w:r>
          </w:p>
        </w:tc>
      </w:tr>
      <w:tr w:rsidR="00C239B0" w14:paraId="6B6C1E3F" w14:textId="77777777">
        <w:trPr>
          <w:jc w:val="center"/>
        </w:trPr>
        <w:tc>
          <w:tcPr>
            <w:tcW w:w="1440" w:type="dxa"/>
            <w:shd w:val="clear" w:color="auto" w:fill="F7FAFC"/>
            <w:tcMar>
              <w:top w:w="80" w:type="dxa"/>
              <w:left w:w="120" w:type="dxa"/>
              <w:bottom w:w="80" w:type="dxa"/>
              <w:right w:w="120" w:type="dxa"/>
            </w:tcMar>
          </w:tcPr>
          <w:p w14:paraId="7DD27F9B" w14:textId="77777777" w:rsidR="00C239B0" w:rsidRDefault="00000000">
            <w:pPr>
              <w:spacing w:after="40"/>
            </w:pPr>
            <w:r>
              <w:rPr>
                <w:rFonts w:ascii="Calibri" w:hAnsi="Calibri"/>
                <w:b/>
                <w:color w:val="2D3748"/>
                <w:sz w:val="18"/>
              </w:rPr>
              <w:t>04</w:t>
            </w:r>
          </w:p>
        </w:tc>
        <w:tc>
          <w:tcPr>
            <w:tcW w:w="6480" w:type="dxa"/>
            <w:shd w:val="clear" w:color="auto" w:fill="F7FAFC"/>
            <w:tcMar>
              <w:top w:w="80" w:type="dxa"/>
              <w:left w:w="120" w:type="dxa"/>
              <w:bottom w:w="80" w:type="dxa"/>
              <w:right w:w="120" w:type="dxa"/>
            </w:tcMar>
          </w:tcPr>
          <w:p w14:paraId="0F766562" w14:textId="77777777" w:rsidR="00C239B0" w:rsidRDefault="00000000">
            <w:pPr>
              <w:spacing w:after="40"/>
            </w:pPr>
            <w:r>
              <w:rPr>
                <w:rFonts w:ascii="Calibri" w:hAnsi="Calibri"/>
                <w:color w:val="2D3748"/>
                <w:sz w:val="18"/>
              </w:rPr>
              <w:t>Mathematical Modeling &amp; Working Principles</w:t>
            </w:r>
          </w:p>
        </w:tc>
        <w:tc>
          <w:tcPr>
            <w:tcW w:w="1296" w:type="dxa"/>
            <w:shd w:val="clear" w:color="auto" w:fill="F7FAFC"/>
            <w:tcMar>
              <w:top w:w="80" w:type="dxa"/>
              <w:left w:w="120" w:type="dxa"/>
              <w:bottom w:w="80" w:type="dxa"/>
              <w:right w:w="120" w:type="dxa"/>
            </w:tcMar>
          </w:tcPr>
          <w:p w14:paraId="4C1C0EAF" w14:textId="77777777" w:rsidR="00C239B0" w:rsidRDefault="00000000">
            <w:pPr>
              <w:spacing w:after="40"/>
            </w:pPr>
            <w:r>
              <w:rPr>
                <w:rFonts w:ascii="Calibri" w:hAnsi="Calibri"/>
                <w:color w:val="2D3748"/>
                <w:sz w:val="18"/>
              </w:rPr>
              <w:t>7</w:t>
            </w:r>
          </w:p>
        </w:tc>
      </w:tr>
      <w:tr w:rsidR="00C239B0" w14:paraId="3D34D426" w14:textId="77777777">
        <w:trPr>
          <w:jc w:val="center"/>
        </w:trPr>
        <w:tc>
          <w:tcPr>
            <w:tcW w:w="1440" w:type="dxa"/>
            <w:shd w:val="clear" w:color="auto" w:fill="FFFFFF"/>
            <w:tcMar>
              <w:top w:w="80" w:type="dxa"/>
              <w:left w:w="120" w:type="dxa"/>
              <w:bottom w:w="80" w:type="dxa"/>
              <w:right w:w="120" w:type="dxa"/>
            </w:tcMar>
          </w:tcPr>
          <w:p w14:paraId="2DD14C73" w14:textId="77777777" w:rsidR="00C239B0" w:rsidRDefault="00000000">
            <w:pPr>
              <w:spacing w:after="40"/>
            </w:pPr>
            <w:r>
              <w:rPr>
                <w:rFonts w:ascii="Calibri" w:hAnsi="Calibri"/>
                <w:b/>
                <w:color w:val="2D3748"/>
                <w:sz w:val="18"/>
              </w:rPr>
              <w:t>05</w:t>
            </w:r>
          </w:p>
        </w:tc>
        <w:tc>
          <w:tcPr>
            <w:tcW w:w="6480" w:type="dxa"/>
            <w:shd w:val="clear" w:color="auto" w:fill="FFFFFF"/>
            <w:tcMar>
              <w:top w:w="80" w:type="dxa"/>
              <w:left w:w="120" w:type="dxa"/>
              <w:bottom w:w="80" w:type="dxa"/>
              <w:right w:w="120" w:type="dxa"/>
            </w:tcMar>
          </w:tcPr>
          <w:p w14:paraId="516EB177" w14:textId="77777777" w:rsidR="00C239B0" w:rsidRDefault="00000000">
            <w:pPr>
              <w:spacing w:after="40"/>
            </w:pPr>
            <w:r>
              <w:rPr>
                <w:rFonts w:ascii="Calibri" w:hAnsi="Calibri"/>
                <w:color w:val="2D3748"/>
                <w:sz w:val="18"/>
              </w:rPr>
              <w:t>Sensor Fusion &amp; Fail-Safe Telemetry Pipeline</w:t>
            </w:r>
          </w:p>
        </w:tc>
        <w:tc>
          <w:tcPr>
            <w:tcW w:w="1296" w:type="dxa"/>
            <w:shd w:val="clear" w:color="auto" w:fill="FFFFFF"/>
            <w:tcMar>
              <w:top w:w="80" w:type="dxa"/>
              <w:left w:w="120" w:type="dxa"/>
              <w:bottom w:w="80" w:type="dxa"/>
              <w:right w:w="120" w:type="dxa"/>
            </w:tcMar>
          </w:tcPr>
          <w:p w14:paraId="1E9B0C55" w14:textId="77777777" w:rsidR="00C239B0" w:rsidRDefault="00000000">
            <w:pPr>
              <w:spacing w:after="40"/>
            </w:pPr>
            <w:r>
              <w:rPr>
                <w:rFonts w:ascii="Calibri" w:hAnsi="Calibri"/>
                <w:color w:val="2D3748"/>
                <w:sz w:val="18"/>
              </w:rPr>
              <w:t>9</w:t>
            </w:r>
          </w:p>
        </w:tc>
      </w:tr>
      <w:tr w:rsidR="00C239B0" w14:paraId="48DF405E" w14:textId="77777777">
        <w:trPr>
          <w:jc w:val="center"/>
        </w:trPr>
        <w:tc>
          <w:tcPr>
            <w:tcW w:w="1440" w:type="dxa"/>
            <w:shd w:val="clear" w:color="auto" w:fill="F7FAFC"/>
            <w:tcMar>
              <w:top w:w="80" w:type="dxa"/>
              <w:left w:w="120" w:type="dxa"/>
              <w:bottom w:w="80" w:type="dxa"/>
              <w:right w:w="120" w:type="dxa"/>
            </w:tcMar>
          </w:tcPr>
          <w:p w14:paraId="2EBB8348" w14:textId="77777777" w:rsidR="00C239B0" w:rsidRDefault="00000000">
            <w:pPr>
              <w:spacing w:after="40"/>
            </w:pPr>
            <w:r>
              <w:rPr>
                <w:rFonts w:ascii="Calibri" w:hAnsi="Calibri"/>
                <w:b/>
                <w:color w:val="2D3748"/>
                <w:sz w:val="18"/>
              </w:rPr>
              <w:t>06</w:t>
            </w:r>
          </w:p>
        </w:tc>
        <w:tc>
          <w:tcPr>
            <w:tcW w:w="6480" w:type="dxa"/>
            <w:shd w:val="clear" w:color="auto" w:fill="F7FAFC"/>
            <w:tcMar>
              <w:top w:w="80" w:type="dxa"/>
              <w:left w:w="120" w:type="dxa"/>
              <w:bottom w:w="80" w:type="dxa"/>
              <w:right w:w="120" w:type="dxa"/>
            </w:tcMar>
          </w:tcPr>
          <w:p w14:paraId="6AA833F3" w14:textId="77777777" w:rsidR="00C239B0" w:rsidRDefault="00000000">
            <w:pPr>
              <w:spacing w:after="40"/>
            </w:pPr>
            <w:r>
              <w:rPr>
                <w:rFonts w:ascii="Calibri" w:hAnsi="Calibri"/>
                <w:color w:val="2D3748"/>
                <w:sz w:val="18"/>
              </w:rPr>
              <w:t>Computer Vision &amp; Defect Detection Pipeline</w:t>
            </w:r>
          </w:p>
        </w:tc>
        <w:tc>
          <w:tcPr>
            <w:tcW w:w="1296" w:type="dxa"/>
            <w:shd w:val="clear" w:color="auto" w:fill="F7FAFC"/>
            <w:tcMar>
              <w:top w:w="80" w:type="dxa"/>
              <w:left w:w="120" w:type="dxa"/>
              <w:bottom w:w="80" w:type="dxa"/>
              <w:right w:w="120" w:type="dxa"/>
            </w:tcMar>
          </w:tcPr>
          <w:p w14:paraId="51DDE677" w14:textId="77777777" w:rsidR="00C239B0" w:rsidRDefault="00000000">
            <w:pPr>
              <w:spacing w:after="40"/>
            </w:pPr>
            <w:r>
              <w:rPr>
                <w:rFonts w:ascii="Calibri" w:hAnsi="Calibri"/>
                <w:color w:val="2D3748"/>
                <w:sz w:val="18"/>
              </w:rPr>
              <w:t>11</w:t>
            </w:r>
          </w:p>
        </w:tc>
      </w:tr>
      <w:tr w:rsidR="00C239B0" w14:paraId="6F0C6CA0" w14:textId="77777777">
        <w:trPr>
          <w:jc w:val="center"/>
        </w:trPr>
        <w:tc>
          <w:tcPr>
            <w:tcW w:w="1440" w:type="dxa"/>
            <w:shd w:val="clear" w:color="auto" w:fill="FFFFFF"/>
            <w:tcMar>
              <w:top w:w="80" w:type="dxa"/>
              <w:left w:w="120" w:type="dxa"/>
              <w:bottom w:w="80" w:type="dxa"/>
              <w:right w:w="120" w:type="dxa"/>
            </w:tcMar>
          </w:tcPr>
          <w:p w14:paraId="37B52785" w14:textId="77777777" w:rsidR="00C239B0" w:rsidRDefault="00000000">
            <w:pPr>
              <w:spacing w:after="40"/>
            </w:pPr>
            <w:r>
              <w:rPr>
                <w:rFonts w:ascii="Calibri" w:hAnsi="Calibri"/>
                <w:b/>
                <w:color w:val="2D3748"/>
                <w:sz w:val="18"/>
              </w:rPr>
              <w:t>07</w:t>
            </w:r>
          </w:p>
        </w:tc>
        <w:tc>
          <w:tcPr>
            <w:tcW w:w="6480" w:type="dxa"/>
            <w:shd w:val="clear" w:color="auto" w:fill="FFFFFF"/>
            <w:tcMar>
              <w:top w:w="80" w:type="dxa"/>
              <w:left w:w="120" w:type="dxa"/>
              <w:bottom w:w="80" w:type="dxa"/>
              <w:right w:w="120" w:type="dxa"/>
            </w:tcMar>
          </w:tcPr>
          <w:p w14:paraId="3BB9FD32" w14:textId="77777777" w:rsidR="00C239B0" w:rsidRDefault="00000000">
            <w:pPr>
              <w:spacing w:after="40"/>
            </w:pPr>
            <w:r>
              <w:rPr>
                <w:rFonts w:ascii="Calibri" w:hAnsi="Calibri"/>
                <w:color w:val="2D3748"/>
                <w:sz w:val="18"/>
              </w:rPr>
              <w:t>Native Desktop Inspection Software</w:t>
            </w:r>
          </w:p>
        </w:tc>
        <w:tc>
          <w:tcPr>
            <w:tcW w:w="1296" w:type="dxa"/>
            <w:shd w:val="clear" w:color="auto" w:fill="FFFFFF"/>
            <w:tcMar>
              <w:top w:w="80" w:type="dxa"/>
              <w:left w:w="120" w:type="dxa"/>
              <w:bottom w:w="80" w:type="dxa"/>
              <w:right w:w="120" w:type="dxa"/>
            </w:tcMar>
          </w:tcPr>
          <w:p w14:paraId="693345DF" w14:textId="77777777" w:rsidR="00C239B0" w:rsidRDefault="00000000">
            <w:pPr>
              <w:spacing w:after="40"/>
            </w:pPr>
            <w:r>
              <w:rPr>
                <w:rFonts w:ascii="Calibri" w:hAnsi="Calibri"/>
                <w:color w:val="2D3748"/>
                <w:sz w:val="18"/>
              </w:rPr>
              <w:t>13</w:t>
            </w:r>
          </w:p>
        </w:tc>
      </w:tr>
      <w:tr w:rsidR="00C239B0" w14:paraId="13BDAFA2" w14:textId="77777777">
        <w:trPr>
          <w:jc w:val="center"/>
        </w:trPr>
        <w:tc>
          <w:tcPr>
            <w:tcW w:w="1440" w:type="dxa"/>
            <w:shd w:val="clear" w:color="auto" w:fill="F7FAFC"/>
            <w:tcMar>
              <w:top w:w="80" w:type="dxa"/>
              <w:left w:w="120" w:type="dxa"/>
              <w:bottom w:w="80" w:type="dxa"/>
              <w:right w:w="120" w:type="dxa"/>
            </w:tcMar>
          </w:tcPr>
          <w:p w14:paraId="4AB0368D" w14:textId="77777777" w:rsidR="00C239B0" w:rsidRDefault="00000000">
            <w:pPr>
              <w:spacing w:after="40"/>
            </w:pPr>
            <w:r>
              <w:rPr>
                <w:rFonts w:ascii="Calibri" w:hAnsi="Calibri"/>
                <w:b/>
                <w:color w:val="2D3748"/>
                <w:sz w:val="18"/>
              </w:rPr>
              <w:t>08</w:t>
            </w:r>
          </w:p>
        </w:tc>
        <w:tc>
          <w:tcPr>
            <w:tcW w:w="6480" w:type="dxa"/>
            <w:shd w:val="clear" w:color="auto" w:fill="F7FAFC"/>
            <w:tcMar>
              <w:top w:w="80" w:type="dxa"/>
              <w:left w:w="120" w:type="dxa"/>
              <w:bottom w:w="80" w:type="dxa"/>
              <w:right w:w="120" w:type="dxa"/>
            </w:tcMar>
          </w:tcPr>
          <w:p w14:paraId="6529A5F3" w14:textId="77777777" w:rsidR="00C239B0" w:rsidRDefault="00000000">
            <w:pPr>
              <w:spacing w:after="40"/>
            </w:pPr>
            <w:r>
              <w:rPr>
                <w:rFonts w:ascii="Calibri" w:hAnsi="Calibri"/>
                <w:color w:val="2D3748"/>
                <w:sz w:val="18"/>
              </w:rPr>
              <w:t>Experimental Validation &amp; Results</w:t>
            </w:r>
          </w:p>
        </w:tc>
        <w:tc>
          <w:tcPr>
            <w:tcW w:w="1296" w:type="dxa"/>
            <w:shd w:val="clear" w:color="auto" w:fill="F7FAFC"/>
            <w:tcMar>
              <w:top w:w="80" w:type="dxa"/>
              <w:left w:w="120" w:type="dxa"/>
              <w:bottom w:w="80" w:type="dxa"/>
              <w:right w:w="120" w:type="dxa"/>
            </w:tcMar>
          </w:tcPr>
          <w:p w14:paraId="09D0363E" w14:textId="77777777" w:rsidR="00C239B0" w:rsidRDefault="00000000">
            <w:pPr>
              <w:spacing w:after="40"/>
            </w:pPr>
            <w:r>
              <w:rPr>
                <w:rFonts w:ascii="Calibri" w:hAnsi="Calibri"/>
                <w:color w:val="2D3748"/>
                <w:sz w:val="18"/>
              </w:rPr>
              <w:t>15</w:t>
            </w:r>
          </w:p>
        </w:tc>
      </w:tr>
      <w:tr w:rsidR="00C239B0" w14:paraId="5083F53F" w14:textId="77777777">
        <w:trPr>
          <w:jc w:val="center"/>
        </w:trPr>
        <w:tc>
          <w:tcPr>
            <w:tcW w:w="1440" w:type="dxa"/>
            <w:shd w:val="clear" w:color="auto" w:fill="FFFFFF"/>
            <w:tcMar>
              <w:top w:w="80" w:type="dxa"/>
              <w:left w:w="120" w:type="dxa"/>
              <w:bottom w:w="80" w:type="dxa"/>
              <w:right w:w="120" w:type="dxa"/>
            </w:tcMar>
          </w:tcPr>
          <w:p w14:paraId="6F079BC9" w14:textId="77777777" w:rsidR="00C239B0" w:rsidRDefault="00000000">
            <w:pPr>
              <w:spacing w:after="40"/>
            </w:pPr>
            <w:r>
              <w:rPr>
                <w:rFonts w:ascii="Calibri" w:hAnsi="Calibri"/>
                <w:b/>
                <w:color w:val="2D3748"/>
                <w:sz w:val="18"/>
              </w:rPr>
              <w:t>09</w:t>
            </w:r>
          </w:p>
        </w:tc>
        <w:tc>
          <w:tcPr>
            <w:tcW w:w="6480" w:type="dxa"/>
            <w:shd w:val="clear" w:color="auto" w:fill="FFFFFF"/>
            <w:tcMar>
              <w:top w:w="80" w:type="dxa"/>
              <w:left w:w="120" w:type="dxa"/>
              <w:bottom w:w="80" w:type="dxa"/>
              <w:right w:w="120" w:type="dxa"/>
            </w:tcMar>
          </w:tcPr>
          <w:p w14:paraId="11F0683B" w14:textId="77777777" w:rsidR="00C239B0" w:rsidRDefault="00000000">
            <w:pPr>
              <w:spacing w:after="40"/>
            </w:pPr>
            <w:r>
              <w:rPr>
                <w:rFonts w:ascii="Calibri" w:hAnsi="Calibri"/>
                <w:color w:val="2D3748"/>
                <w:sz w:val="18"/>
              </w:rPr>
              <w:t>Economic Feasibility &amp; Cost-Benefit Analysis</w:t>
            </w:r>
          </w:p>
        </w:tc>
        <w:tc>
          <w:tcPr>
            <w:tcW w:w="1296" w:type="dxa"/>
            <w:shd w:val="clear" w:color="auto" w:fill="FFFFFF"/>
            <w:tcMar>
              <w:top w:w="80" w:type="dxa"/>
              <w:left w:w="120" w:type="dxa"/>
              <w:bottom w:w="80" w:type="dxa"/>
              <w:right w:w="120" w:type="dxa"/>
            </w:tcMar>
          </w:tcPr>
          <w:p w14:paraId="4EDB5CCD" w14:textId="77777777" w:rsidR="00C239B0" w:rsidRDefault="00000000">
            <w:pPr>
              <w:spacing w:after="40"/>
            </w:pPr>
            <w:r>
              <w:rPr>
                <w:rFonts w:ascii="Calibri" w:hAnsi="Calibri"/>
                <w:color w:val="2D3748"/>
                <w:sz w:val="18"/>
              </w:rPr>
              <w:t>17</w:t>
            </w:r>
          </w:p>
        </w:tc>
      </w:tr>
      <w:tr w:rsidR="00C239B0" w14:paraId="4763525D" w14:textId="77777777">
        <w:trPr>
          <w:jc w:val="center"/>
        </w:trPr>
        <w:tc>
          <w:tcPr>
            <w:tcW w:w="1440" w:type="dxa"/>
            <w:shd w:val="clear" w:color="auto" w:fill="F7FAFC"/>
            <w:tcMar>
              <w:top w:w="80" w:type="dxa"/>
              <w:left w:w="120" w:type="dxa"/>
              <w:bottom w:w="80" w:type="dxa"/>
              <w:right w:w="120" w:type="dxa"/>
            </w:tcMar>
          </w:tcPr>
          <w:p w14:paraId="71644461" w14:textId="77777777" w:rsidR="00C239B0" w:rsidRDefault="00000000">
            <w:pPr>
              <w:spacing w:after="40"/>
            </w:pPr>
            <w:r>
              <w:rPr>
                <w:rFonts w:ascii="Calibri" w:hAnsi="Calibri"/>
                <w:b/>
                <w:color w:val="2D3748"/>
                <w:sz w:val="18"/>
              </w:rPr>
              <w:t>10</w:t>
            </w:r>
          </w:p>
        </w:tc>
        <w:tc>
          <w:tcPr>
            <w:tcW w:w="6480" w:type="dxa"/>
            <w:shd w:val="clear" w:color="auto" w:fill="F7FAFC"/>
            <w:tcMar>
              <w:top w:w="80" w:type="dxa"/>
              <w:left w:w="120" w:type="dxa"/>
              <w:bottom w:w="80" w:type="dxa"/>
              <w:right w:w="120" w:type="dxa"/>
            </w:tcMar>
          </w:tcPr>
          <w:p w14:paraId="2EA03CEB" w14:textId="77777777" w:rsidR="00C239B0" w:rsidRDefault="00000000">
            <w:pPr>
              <w:spacing w:after="40"/>
            </w:pPr>
            <w:r>
              <w:rPr>
                <w:rFonts w:ascii="Calibri" w:hAnsi="Calibri"/>
                <w:color w:val="2D3748"/>
                <w:sz w:val="18"/>
              </w:rPr>
              <w:t>Conclusion &amp; Technical Future Scope</w:t>
            </w:r>
          </w:p>
        </w:tc>
        <w:tc>
          <w:tcPr>
            <w:tcW w:w="1296" w:type="dxa"/>
            <w:shd w:val="clear" w:color="auto" w:fill="F7FAFC"/>
            <w:tcMar>
              <w:top w:w="80" w:type="dxa"/>
              <w:left w:w="120" w:type="dxa"/>
              <w:bottom w:w="80" w:type="dxa"/>
              <w:right w:w="120" w:type="dxa"/>
            </w:tcMar>
          </w:tcPr>
          <w:p w14:paraId="544DCAA1" w14:textId="77777777" w:rsidR="00C239B0" w:rsidRDefault="00000000">
            <w:pPr>
              <w:spacing w:after="40"/>
            </w:pPr>
            <w:r>
              <w:rPr>
                <w:rFonts w:ascii="Calibri" w:hAnsi="Calibri"/>
                <w:color w:val="2D3748"/>
                <w:sz w:val="18"/>
              </w:rPr>
              <w:t>18</w:t>
            </w:r>
          </w:p>
        </w:tc>
      </w:tr>
      <w:tr w:rsidR="00C239B0" w14:paraId="05889747" w14:textId="77777777">
        <w:trPr>
          <w:jc w:val="center"/>
        </w:trPr>
        <w:tc>
          <w:tcPr>
            <w:tcW w:w="1440" w:type="dxa"/>
            <w:shd w:val="clear" w:color="auto" w:fill="FFFFFF"/>
            <w:tcMar>
              <w:top w:w="80" w:type="dxa"/>
              <w:left w:w="120" w:type="dxa"/>
              <w:bottom w:w="80" w:type="dxa"/>
              <w:right w:w="120" w:type="dxa"/>
            </w:tcMar>
          </w:tcPr>
          <w:p w14:paraId="485B8563" w14:textId="77777777" w:rsidR="00C239B0" w:rsidRDefault="00000000">
            <w:pPr>
              <w:spacing w:after="40"/>
            </w:pPr>
            <w:r>
              <w:rPr>
                <w:rFonts w:ascii="Calibri" w:hAnsi="Calibri"/>
                <w:b/>
                <w:color w:val="2D3748"/>
                <w:sz w:val="18"/>
              </w:rPr>
              <w:t>11</w:t>
            </w:r>
          </w:p>
        </w:tc>
        <w:tc>
          <w:tcPr>
            <w:tcW w:w="6480" w:type="dxa"/>
            <w:shd w:val="clear" w:color="auto" w:fill="FFFFFF"/>
            <w:tcMar>
              <w:top w:w="80" w:type="dxa"/>
              <w:left w:w="120" w:type="dxa"/>
              <w:bottom w:w="80" w:type="dxa"/>
              <w:right w:w="120" w:type="dxa"/>
            </w:tcMar>
          </w:tcPr>
          <w:p w14:paraId="7A190B5E" w14:textId="77777777" w:rsidR="00C239B0" w:rsidRDefault="00000000">
            <w:pPr>
              <w:spacing w:after="40"/>
            </w:pPr>
            <w:r>
              <w:rPr>
                <w:rFonts w:ascii="Calibri" w:hAnsi="Calibri"/>
                <w:color w:val="2D3748"/>
                <w:sz w:val="18"/>
              </w:rPr>
              <w:t>References (IEEE Format)</w:t>
            </w:r>
          </w:p>
        </w:tc>
        <w:tc>
          <w:tcPr>
            <w:tcW w:w="1296" w:type="dxa"/>
            <w:shd w:val="clear" w:color="auto" w:fill="FFFFFF"/>
            <w:tcMar>
              <w:top w:w="80" w:type="dxa"/>
              <w:left w:w="120" w:type="dxa"/>
              <w:bottom w:w="80" w:type="dxa"/>
              <w:right w:w="120" w:type="dxa"/>
            </w:tcMar>
          </w:tcPr>
          <w:p w14:paraId="2DD5FE46" w14:textId="77777777" w:rsidR="00C239B0" w:rsidRDefault="00000000">
            <w:pPr>
              <w:spacing w:after="40"/>
            </w:pPr>
            <w:r>
              <w:rPr>
                <w:rFonts w:ascii="Calibri" w:hAnsi="Calibri"/>
                <w:color w:val="2D3748"/>
                <w:sz w:val="18"/>
              </w:rPr>
              <w:t>19</w:t>
            </w:r>
          </w:p>
        </w:tc>
      </w:tr>
    </w:tbl>
    <w:p w14:paraId="64203C15" w14:textId="77777777" w:rsidR="00C239B0" w:rsidRDefault="00C239B0">
      <w:pPr>
        <w:spacing w:after="300"/>
      </w:pPr>
    </w:p>
    <w:p w14:paraId="43ADE1CC" w14:textId="77777777" w:rsidR="00C239B0" w:rsidRDefault="00000000">
      <w:pPr>
        <w:pStyle w:val="Heading2"/>
      </w:pPr>
      <w:r>
        <w:rPr>
          <w:color w:val="2B6CB0"/>
        </w:rPr>
        <w:t>List of Tables</w:t>
      </w:r>
    </w:p>
    <w:tbl>
      <w:tblPr>
        <w:tblW w:w="0" w:type="auto"/>
        <w:jc w:val="center"/>
        <w:tblLook w:val="04A0" w:firstRow="1" w:lastRow="0" w:firstColumn="1" w:lastColumn="0" w:noHBand="0" w:noVBand="1"/>
      </w:tblPr>
      <w:tblGrid>
        <w:gridCol w:w="1728"/>
        <w:gridCol w:w="6192"/>
        <w:gridCol w:w="1296"/>
      </w:tblGrid>
      <w:tr w:rsidR="00C239B0" w14:paraId="704F7317" w14:textId="77777777">
        <w:trPr>
          <w:jc w:val="center"/>
        </w:trPr>
        <w:tc>
          <w:tcPr>
            <w:tcW w:w="1728" w:type="dxa"/>
            <w:shd w:val="clear" w:color="auto" w:fill="1B365D"/>
            <w:tcMar>
              <w:top w:w="120" w:type="dxa"/>
              <w:left w:w="140" w:type="dxa"/>
              <w:bottom w:w="120" w:type="dxa"/>
              <w:right w:w="140" w:type="dxa"/>
            </w:tcMar>
          </w:tcPr>
          <w:p w14:paraId="00BC25BB" w14:textId="77777777" w:rsidR="00C239B0" w:rsidRDefault="00000000">
            <w:pPr>
              <w:jc w:val="center"/>
            </w:pPr>
            <w:r>
              <w:rPr>
                <w:rFonts w:ascii="Calibri" w:hAnsi="Calibri"/>
                <w:b/>
                <w:color w:val="FFFFFF"/>
                <w:sz w:val="19"/>
              </w:rPr>
              <w:t>Table No.</w:t>
            </w:r>
          </w:p>
        </w:tc>
        <w:tc>
          <w:tcPr>
            <w:tcW w:w="6192" w:type="dxa"/>
            <w:shd w:val="clear" w:color="auto" w:fill="1B365D"/>
            <w:tcMar>
              <w:top w:w="120" w:type="dxa"/>
              <w:left w:w="140" w:type="dxa"/>
              <w:bottom w:w="120" w:type="dxa"/>
              <w:right w:w="140" w:type="dxa"/>
            </w:tcMar>
          </w:tcPr>
          <w:p w14:paraId="4D002982" w14:textId="77777777" w:rsidR="00C239B0" w:rsidRDefault="00000000">
            <w:pPr>
              <w:jc w:val="center"/>
            </w:pPr>
            <w:r>
              <w:rPr>
                <w:rFonts w:ascii="Calibri" w:hAnsi="Calibri"/>
                <w:b/>
                <w:color w:val="FFFFFF"/>
                <w:sz w:val="19"/>
              </w:rPr>
              <w:t>Table Caption</w:t>
            </w:r>
          </w:p>
        </w:tc>
        <w:tc>
          <w:tcPr>
            <w:tcW w:w="1296" w:type="dxa"/>
            <w:shd w:val="clear" w:color="auto" w:fill="1B365D"/>
            <w:tcMar>
              <w:top w:w="120" w:type="dxa"/>
              <w:left w:w="140" w:type="dxa"/>
              <w:bottom w:w="120" w:type="dxa"/>
              <w:right w:w="140" w:type="dxa"/>
            </w:tcMar>
          </w:tcPr>
          <w:p w14:paraId="1A45515F" w14:textId="77777777" w:rsidR="00C239B0" w:rsidRDefault="00000000">
            <w:pPr>
              <w:jc w:val="center"/>
            </w:pPr>
            <w:r>
              <w:rPr>
                <w:rFonts w:ascii="Calibri" w:hAnsi="Calibri"/>
                <w:b/>
                <w:color w:val="FFFFFF"/>
                <w:sz w:val="19"/>
              </w:rPr>
              <w:t>Page</w:t>
            </w:r>
          </w:p>
        </w:tc>
      </w:tr>
      <w:tr w:rsidR="00C239B0" w14:paraId="27479BFF" w14:textId="77777777">
        <w:trPr>
          <w:jc w:val="center"/>
        </w:trPr>
        <w:tc>
          <w:tcPr>
            <w:tcW w:w="1728" w:type="dxa"/>
            <w:shd w:val="clear" w:color="auto" w:fill="FFFFFF"/>
            <w:tcMar>
              <w:top w:w="80" w:type="dxa"/>
              <w:left w:w="120" w:type="dxa"/>
              <w:bottom w:w="80" w:type="dxa"/>
              <w:right w:w="120" w:type="dxa"/>
            </w:tcMar>
          </w:tcPr>
          <w:p w14:paraId="32FF216F" w14:textId="77777777" w:rsidR="00C239B0" w:rsidRDefault="00000000">
            <w:pPr>
              <w:spacing w:after="40"/>
            </w:pPr>
            <w:r>
              <w:rPr>
                <w:rFonts w:ascii="Calibri" w:hAnsi="Calibri"/>
                <w:b/>
                <w:color w:val="2D3748"/>
                <w:sz w:val="18"/>
              </w:rPr>
              <w:t>2.1</w:t>
            </w:r>
          </w:p>
        </w:tc>
        <w:tc>
          <w:tcPr>
            <w:tcW w:w="6192" w:type="dxa"/>
            <w:shd w:val="clear" w:color="auto" w:fill="FFFFFF"/>
            <w:tcMar>
              <w:top w:w="80" w:type="dxa"/>
              <w:left w:w="120" w:type="dxa"/>
              <w:bottom w:w="80" w:type="dxa"/>
              <w:right w:w="120" w:type="dxa"/>
            </w:tcMar>
          </w:tcPr>
          <w:p w14:paraId="00B25E58" w14:textId="77777777" w:rsidR="00C239B0" w:rsidRDefault="00000000">
            <w:pPr>
              <w:spacing w:after="40"/>
            </w:pPr>
            <w:r>
              <w:rPr>
                <w:rFonts w:ascii="Calibri" w:hAnsi="Calibri"/>
                <w:color w:val="2D3748"/>
                <w:sz w:val="18"/>
              </w:rPr>
              <w:t>Engineering Bill of Materials (Hard Budget: ₹1.35 Lakhs)</w:t>
            </w:r>
          </w:p>
        </w:tc>
        <w:tc>
          <w:tcPr>
            <w:tcW w:w="1296" w:type="dxa"/>
            <w:shd w:val="clear" w:color="auto" w:fill="FFFFFF"/>
            <w:tcMar>
              <w:top w:w="80" w:type="dxa"/>
              <w:left w:w="120" w:type="dxa"/>
              <w:bottom w:w="80" w:type="dxa"/>
              <w:right w:w="120" w:type="dxa"/>
            </w:tcMar>
          </w:tcPr>
          <w:p w14:paraId="55DA003A" w14:textId="77777777" w:rsidR="00C239B0" w:rsidRDefault="00000000">
            <w:pPr>
              <w:spacing w:after="40"/>
            </w:pPr>
            <w:r>
              <w:rPr>
                <w:rFonts w:ascii="Calibri" w:hAnsi="Calibri"/>
                <w:color w:val="2D3748"/>
                <w:sz w:val="18"/>
              </w:rPr>
              <w:t>4</w:t>
            </w:r>
          </w:p>
        </w:tc>
      </w:tr>
      <w:tr w:rsidR="00C239B0" w14:paraId="041C408B" w14:textId="77777777">
        <w:trPr>
          <w:jc w:val="center"/>
        </w:trPr>
        <w:tc>
          <w:tcPr>
            <w:tcW w:w="1728" w:type="dxa"/>
            <w:shd w:val="clear" w:color="auto" w:fill="F7FAFC"/>
            <w:tcMar>
              <w:top w:w="80" w:type="dxa"/>
              <w:left w:w="120" w:type="dxa"/>
              <w:bottom w:w="80" w:type="dxa"/>
              <w:right w:w="120" w:type="dxa"/>
            </w:tcMar>
          </w:tcPr>
          <w:p w14:paraId="01384C4C" w14:textId="77777777" w:rsidR="00C239B0" w:rsidRDefault="00000000">
            <w:pPr>
              <w:spacing w:after="40"/>
            </w:pPr>
            <w:r>
              <w:rPr>
                <w:rFonts w:ascii="Calibri" w:hAnsi="Calibri"/>
                <w:b/>
                <w:color w:val="2D3748"/>
                <w:sz w:val="18"/>
              </w:rPr>
              <w:t>2.2</w:t>
            </w:r>
          </w:p>
        </w:tc>
        <w:tc>
          <w:tcPr>
            <w:tcW w:w="6192" w:type="dxa"/>
            <w:shd w:val="clear" w:color="auto" w:fill="F7FAFC"/>
            <w:tcMar>
              <w:top w:w="80" w:type="dxa"/>
              <w:left w:w="120" w:type="dxa"/>
              <w:bottom w:w="80" w:type="dxa"/>
              <w:right w:w="120" w:type="dxa"/>
            </w:tcMar>
          </w:tcPr>
          <w:p w14:paraId="67D3BE19" w14:textId="77777777" w:rsidR="00C239B0" w:rsidRDefault="00000000">
            <w:pPr>
              <w:spacing w:after="40"/>
            </w:pPr>
            <w:r>
              <w:rPr>
                <w:rFonts w:ascii="Calibri" w:hAnsi="Calibri"/>
                <w:color w:val="2D3748"/>
                <w:sz w:val="18"/>
              </w:rPr>
              <w:t>System Scope &amp; Boundary Condition Matrix</w:t>
            </w:r>
          </w:p>
        </w:tc>
        <w:tc>
          <w:tcPr>
            <w:tcW w:w="1296" w:type="dxa"/>
            <w:shd w:val="clear" w:color="auto" w:fill="F7FAFC"/>
            <w:tcMar>
              <w:top w:w="80" w:type="dxa"/>
              <w:left w:w="120" w:type="dxa"/>
              <w:bottom w:w="80" w:type="dxa"/>
              <w:right w:w="120" w:type="dxa"/>
            </w:tcMar>
          </w:tcPr>
          <w:p w14:paraId="4130B1A8" w14:textId="77777777" w:rsidR="00C239B0" w:rsidRDefault="00000000">
            <w:pPr>
              <w:spacing w:after="40"/>
            </w:pPr>
            <w:r>
              <w:rPr>
                <w:rFonts w:ascii="Calibri" w:hAnsi="Calibri"/>
                <w:color w:val="2D3748"/>
                <w:sz w:val="18"/>
              </w:rPr>
              <w:t>4</w:t>
            </w:r>
          </w:p>
        </w:tc>
      </w:tr>
      <w:tr w:rsidR="00C239B0" w14:paraId="067A738F" w14:textId="77777777">
        <w:trPr>
          <w:jc w:val="center"/>
        </w:trPr>
        <w:tc>
          <w:tcPr>
            <w:tcW w:w="1728" w:type="dxa"/>
            <w:shd w:val="clear" w:color="auto" w:fill="FFFFFF"/>
            <w:tcMar>
              <w:top w:w="80" w:type="dxa"/>
              <w:left w:w="120" w:type="dxa"/>
              <w:bottom w:w="80" w:type="dxa"/>
              <w:right w:w="120" w:type="dxa"/>
            </w:tcMar>
          </w:tcPr>
          <w:p w14:paraId="4AE4C50D" w14:textId="77777777" w:rsidR="00C239B0" w:rsidRDefault="00000000">
            <w:pPr>
              <w:spacing w:after="40"/>
            </w:pPr>
            <w:r>
              <w:rPr>
                <w:rFonts w:ascii="Calibri" w:hAnsi="Calibri"/>
                <w:b/>
                <w:color w:val="2D3748"/>
                <w:sz w:val="18"/>
              </w:rPr>
              <w:t>4.1</w:t>
            </w:r>
          </w:p>
        </w:tc>
        <w:tc>
          <w:tcPr>
            <w:tcW w:w="6192" w:type="dxa"/>
            <w:shd w:val="clear" w:color="auto" w:fill="FFFFFF"/>
            <w:tcMar>
              <w:top w:w="80" w:type="dxa"/>
              <w:left w:w="120" w:type="dxa"/>
              <w:bottom w:w="80" w:type="dxa"/>
              <w:right w:w="120" w:type="dxa"/>
            </w:tcMar>
          </w:tcPr>
          <w:p w14:paraId="4568522C" w14:textId="77777777" w:rsidR="00C239B0" w:rsidRDefault="00000000">
            <w:pPr>
              <w:spacing w:after="40"/>
            </w:pPr>
            <w:r>
              <w:rPr>
                <w:rFonts w:ascii="Calibri" w:hAnsi="Calibri"/>
                <w:color w:val="2D3748"/>
                <w:sz w:val="18"/>
              </w:rPr>
              <w:t>Indian Railways RDSO Broad Gauge Geometry Tolerance Standards</w:t>
            </w:r>
          </w:p>
        </w:tc>
        <w:tc>
          <w:tcPr>
            <w:tcW w:w="1296" w:type="dxa"/>
            <w:shd w:val="clear" w:color="auto" w:fill="FFFFFF"/>
            <w:tcMar>
              <w:top w:w="80" w:type="dxa"/>
              <w:left w:w="120" w:type="dxa"/>
              <w:bottom w:w="80" w:type="dxa"/>
              <w:right w:w="120" w:type="dxa"/>
            </w:tcMar>
          </w:tcPr>
          <w:p w14:paraId="4E2542A4" w14:textId="77777777" w:rsidR="00C239B0" w:rsidRDefault="00000000">
            <w:pPr>
              <w:spacing w:after="40"/>
            </w:pPr>
            <w:r>
              <w:rPr>
                <w:rFonts w:ascii="Calibri" w:hAnsi="Calibri"/>
                <w:color w:val="2D3748"/>
                <w:sz w:val="18"/>
              </w:rPr>
              <w:t>8</w:t>
            </w:r>
          </w:p>
        </w:tc>
      </w:tr>
      <w:tr w:rsidR="00C239B0" w14:paraId="068713D6" w14:textId="77777777">
        <w:trPr>
          <w:jc w:val="center"/>
        </w:trPr>
        <w:tc>
          <w:tcPr>
            <w:tcW w:w="1728" w:type="dxa"/>
            <w:shd w:val="clear" w:color="auto" w:fill="F7FAFC"/>
            <w:tcMar>
              <w:top w:w="80" w:type="dxa"/>
              <w:left w:w="120" w:type="dxa"/>
              <w:bottom w:w="80" w:type="dxa"/>
              <w:right w:w="120" w:type="dxa"/>
            </w:tcMar>
          </w:tcPr>
          <w:p w14:paraId="22AFF098" w14:textId="77777777" w:rsidR="00C239B0" w:rsidRDefault="00000000">
            <w:pPr>
              <w:spacing w:after="40"/>
            </w:pPr>
            <w:r>
              <w:rPr>
                <w:rFonts w:ascii="Calibri" w:hAnsi="Calibri"/>
                <w:b/>
                <w:color w:val="2D3748"/>
                <w:sz w:val="18"/>
              </w:rPr>
              <w:t>6.1</w:t>
            </w:r>
          </w:p>
        </w:tc>
        <w:tc>
          <w:tcPr>
            <w:tcW w:w="6192" w:type="dxa"/>
            <w:shd w:val="clear" w:color="auto" w:fill="F7FAFC"/>
            <w:tcMar>
              <w:top w:w="80" w:type="dxa"/>
              <w:left w:w="120" w:type="dxa"/>
              <w:bottom w:w="80" w:type="dxa"/>
              <w:right w:w="120" w:type="dxa"/>
            </w:tcMar>
          </w:tcPr>
          <w:p w14:paraId="52ADC12C" w14:textId="77777777" w:rsidR="00C239B0" w:rsidRDefault="00000000">
            <w:pPr>
              <w:spacing w:after="40"/>
            </w:pPr>
            <w:r>
              <w:rPr>
                <w:rFonts w:ascii="Calibri" w:hAnsi="Calibri"/>
                <w:color w:val="2D3748"/>
                <w:sz w:val="18"/>
              </w:rPr>
              <w:t>Target Rail Defect Classes and Detection Taxonomy</w:t>
            </w:r>
          </w:p>
        </w:tc>
        <w:tc>
          <w:tcPr>
            <w:tcW w:w="1296" w:type="dxa"/>
            <w:shd w:val="clear" w:color="auto" w:fill="F7FAFC"/>
            <w:tcMar>
              <w:top w:w="80" w:type="dxa"/>
              <w:left w:w="120" w:type="dxa"/>
              <w:bottom w:w="80" w:type="dxa"/>
              <w:right w:w="120" w:type="dxa"/>
            </w:tcMar>
          </w:tcPr>
          <w:p w14:paraId="6ED89989" w14:textId="77777777" w:rsidR="00C239B0" w:rsidRDefault="00000000">
            <w:pPr>
              <w:spacing w:after="40"/>
            </w:pPr>
            <w:r>
              <w:rPr>
                <w:rFonts w:ascii="Calibri" w:hAnsi="Calibri"/>
                <w:color w:val="2D3748"/>
                <w:sz w:val="18"/>
              </w:rPr>
              <w:t>11</w:t>
            </w:r>
          </w:p>
        </w:tc>
      </w:tr>
      <w:tr w:rsidR="00C239B0" w14:paraId="1F90D22C" w14:textId="77777777">
        <w:trPr>
          <w:jc w:val="center"/>
        </w:trPr>
        <w:tc>
          <w:tcPr>
            <w:tcW w:w="1728" w:type="dxa"/>
            <w:shd w:val="clear" w:color="auto" w:fill="FFFFFF"/>
            <w:tcMar>
              <w:top w:w="80" w:type="dxa"/>
              <w:left w:w="120" w:type="dxa"/>
              <w:bottom w:w="80" w:type="dxa"/>
              <w:right w:w="120" w:type="dxa"/>
            </w:tcMar>
          </w:tcPr>
          <w:p w14:paraId="07109DFC" w14:textId="77777777" w:rsidR="00C239B0" w:rsidRDefault="00000000">
            <w:pPr>
              <w:spacing w:after="40"/>
            </w:pPr>
            <w:r>
              <w:rPr>
                <w:rFonts w:ascii="Calibri" w:hAnsi="Calibri"/>
                <w:b/>
                <w:color w:val="2D3748"/>
                <w:sz w:val="18"/>
              </w:rPr>
              <w:t>7.1</w:t>
            </w:r>
          </w:p>
        </w:tc>
        <w:tc>
          <w:tcPr>
            <w:tcW w:w="6192" w:type="dxa"/>
            <w:shd w:val="clear" w:color="auto" w:fill="FFFFFF"/>
            <w:tcMar>
              <w:top w:w="80" w:type="dxa"/>
              <w:left w:w="120" w:type="dxa"/>
              <w:bottom w:w="80" w:type="dxa"/>
              <w:right w:w="120" w:type="dxa"/>
            </w:tcMar>
          </w:tcPr>
          <w:p w14:paraId="23898A97" w14:textId="77777777" w:rsidR="00C239B0" w:rsidRDefault="00000000">
            <w:pPr>
              <w:spacing w:after="40"/>
            </w:pPr>
            <w:r>
              <w:rPr>
                <w:rFonts w:ascii="Calibri" w:hAnsi="Calibri"/>
                <w:color w:val="2D3748"/>
                <w:sz w:val="18"/>
              </w:rPr>
              <w:t>TR-09 Software Architecture Modules and Core Functions</w:t>
            </w:r>
          </w:p>
        </w:tc>
        <w:tc>
          <w:tcPr>
            <w:tcW w:w="1296" w:type="dxa"/>
            <w:shd w:val="clear" w:color="auto" w:fill="FFFFFF"/>
            <w:tcMar>
              <w:top w:w="80" w:type="dxa"/>
              <w:left w:w="120" w:type="dxa"/>
              <w:bottom w:w="80" w:type="dxa"/>
              <w:right w:w="120" w:type="dxa"/>
            </w:tcMar>
          </w:tcPr>
          <w:p w14:paraId="6E96859D" w14:textId="77777777" w:rsidR="00C239B0" w:rsidRDefault="00000000">
            <w:pPr>
              <w:spacing w:after="40"/>
            </w:pPr>
            <w:r>
              <w:rPr>
                <w:rFonts w:ascii="Calibri" w:hAnsi="Calibri"/>
                <w:color w:val="2D3748"/>
                <w:sz w:val="18"/>
              </w:rPr>
              <w:t>13</w:t>
            </w:r>
          </w:p>
        </w:tc>
      </w:tr>
      <w:tr w:rsidR="00C239B0" w14:paraId="7869DF03" w14:textId="77777777">
        <w:trPr>
          <w:jc w:val="center"/>
        </w:trPr>
        <w:tc>
          <w:tcPr>
            <w:tcW w:w="1728" w:type="dxa"/>
            <w:shd w:val="clear" w:color="auto" w:fill="F7FAFC"/>
            <w:tcMar>
              <w:top w:w="80" w:type="dxa"/>
              <w:left w:w="120" w:type="dxa"/>
              <w:bottom w:w="80" w:type="dxa"/>
              <w:right w:w="120" w:type="dxa"/>
            </w:tcMar>
          </w:tcPr>
          <w:p w14:paraId="11DB9876" w14:textId="77777777" w:rsidR="00C239B0" w:rsidRDefault="00000000">
            <w:pPr>
              <w:spacing w:after="40"/>
            </w:pPr>
            <w:r>
              <w:rPr>
                <w:rFonts w:ascii="Calibri" w:hAnsi="Calibri"/>
                <w:b/>
                <w:color w:val="2D3748"/>
                <w:sz w:val="18"/>
              </w:rPr>
              <w:t>8.1</w:t>
            </w:r>
          </w:p>
        </w:tc>
        <w:tc>
          <w:tcPr>
            <w:tcW w:w="6192" w:type="dxa"/>
            <w:shd w:val="clear" w:color="auto" w:fill="F7FAFC"/>
            <w:tcMar>
              <w:top w:w="80" w:type="dxa"/>
              <w:left w:w="120" w:type="dxa"/>
              <w:bottom w:w="80" w:type="dxa"/>
              <w:right w:w="120" w:type="dxa"/>
            </w:tcMar>
          </w:tcPr>
          <w:p w14:paraId="30749C5E" w14:textId="77777777" w:rsidR="00C239B0" w:rsidRDefault="00000000">
            <w:pPr>
              <w:spacing w:after="40"/>
            </w:pPr>
            <w:r>
              <w:rPr>
                <w:rFonts w:ascii="Calibri" w:hAnsi="Calibri"/>
                <w:color w:val="2D3748"/>
                <w:sz w:val="18"/>
              </w:rPr>
              <w:t>Experimental Validation Stages and Pass/Fail Criteria</w:t>
            </w:r>
          </w:p>
        </w:tc>
        <w:tc>
          <w:tcPr>
            <w:tcW w:w="1296" w:type="dxa"/>
            <w:shd w:val="clear" w:color="auto" w:fill="F7FAFC"/>
            <w:tcMar>
              <w:top w:w="80" w:type="dxa"/>
              <w:left w:w="120" w:type="dxa"/>
              <w:bottom w:w="80" w:type="dxa"/>
              <w:right w:w="120" w:type="dxa"/>
            </w:tcMar>
          </w:tcPr>
          <w:p w14:paraId="049F9027" w14:textId="77777777" w:rsidR="00C239B0" w:rsidRDefault="00000000">
            <w:pPr>
              <w:spacing w:after="40"/>
            </w:pPr>
            <w:r>
              <w:rPr>
                <w:rFonts w:ascii="Calibri" w:hAnsi="Calibri"/>
                <w:color w:val="2D3748"/>
                <w:sz w:val="18"/>
              </w:rPr>
              <w:t>16</w:t>
            </w:r>
          </w:p>
        </w:tc>
      </w:tr>
      <w:tr w:rsidR="00C239B0" w14:paraId="5DCC48E6" w14:textId="77777777">
        <w:trPr>
          <w:jc w:val="center"/>
        </w:trPr>
        <w:tc>
          <w:tcPr>
            <w:tcW w:w="1728" w:type="dxa"/>
            <w:shd w:val="clear" w:color="auto" w:fill="FFFFFF"/>
            <w:tcMar>
              <w:top w:w="80" w:type="dxa"/>
              <w:left w:w="120" w:type="dxa"/>
              <w:bottom w:w="80" w:type="dxa"/>
              <w:right w:w="120" w:type="dxa"/>
            </w:tcMar>
          </w:tcPr>
          <w:p w14:paraId="109D74CC" w14:textId="77777777" w:rsidR="00C239B0" w:rsidRDefault="00000000">
            <w:pPr>
              <w:spacing w:after="40"/>
            </w:pPr>
            <w:r>
              <w:rPr>
                <w:rFonts w:ascii="Calibri" w:hAnsi="Calibri"/>
                <w:b/>
                <w:color w:val="2D3748"/>
                <w:sz w:val="18"/>
              </w:rPr>
              <w:t>9.1</w:t>
            </w:r>
          </w:p>
        </w:tc>
        <w:tc>
          <w:tcPr>
            <w:tcW w:w="6192" w:type="dxa"/>
            <w:shd w:val="clear" w:color="auto" w:fill="FFFFFF"/>
            <w:tcMar>
              <w:top w:w="80" w:type="dxa"/>
              <w:left w:w="120" w:type="dxa"/>
              <w:bottom w:w="80" w:type="dxa"/>
              <w:right w:w="120" w:type="dxa"/>
            </w:tcMar>
          </w:tcPr>
          <w:p w14:paraId="03966F95" w14:textId="77777777" w:rsidR="00C239B0" w:rsidRDefault="00000000">
            <w:pPr>
              <w:spacing w:after="40"/>
            </w:pPr>
            <w:r>
              <w:rPr>
                <w:rFonts w:ascii="Calibri" w:hAnsi="Calibri"/>
                <w:color w:val="2D3748"/>
                <w:sz w:val="18"/>
              </w:rPr>
              <w:t>Comparative Cost-Benefit Analysis Across Inspection Technologies</w:t>
            </w:r>
          </w:p>
        </w:tc>
        <w:tc>
          <w:tcPr>
            <w:tcW w:w="1296" w:type="dxa"/>
            <w:shd w:val="clear" w:color="auto" w:fill="FFFFFF"/>
            <w:tcMar>
              <w:top w:w="80" w:type="dxa"/>
              <w:left w:w="120" w:type="dxa"/>
              <w:bottom w:w="80" w:type="dxa"/>
              <w:right w:w="120" w:type="dxa"/>
            </w:tcMar>
          </w:tcPr>
          <w:p w14:paraId="3D4366D2" w14:textId="77777777" w:rsidR="00C239B0" w:rsidRDefault="00000000">
            <w:pPr>
              <w:spacing w:after="40"/>
            </w:pPr>
            <w:r>
              <w:rPr>
                <w:rFonts w:ascii="Calibri" w:hAnsi="Calibri"/>
                <w:color w:val="2D3748"/>
                <w:sz w:val="18"/>
              </w:rPr>
              <w:t>17</w:t>
            </w:r>
          </w:p>
        </w:tc>
      </w:tr>
    </w:tbl>
    <w:p w14:paraId="01158BC1" w14:textId="77777777" w:rsidR="00C239B0" w:rsidRDefault="00C239B0">
      <w:pPr>
        <w:spacing w:after="300"/>
      </w:pPr>
    </w:p>
    <w:p w14:paraId="329F29AE" w14:textId="77777777" w:rsidR="00C239B0" w:rsidRDefault="00000000">
      <w:pPr>
        <w:pStyle w:val="Heading2"/>
      </w:pPr>
      <w:r>
        <w:rPr>
          <w:color w:val="2B6CB0"/>
        </w:rPr>
        <w:t>List of Figures</w:t>
      </w:r>
    </w:p>
    <w:tbl>
      <w:tblPr>
        <w:tblW w:w="0" w:type="auto"/>
        <w:jc w:val="center"/>
        <w:tblLook w:val="04A0" w:firstRow="1" w:lastRow="0" w:firstColumn="1" w:lastColumn="0" w:noHBand="0" w:noVBand="1"/>
      </w:tblPr>
      <w:tblGrid>
        <w:gridCol w:w="1728"/>
        <w:gridCol w:w="6192"/>
        <w:gridCol w:w="1296"/>
      </w:tblGrid>
      <w:tr w:rsidR="00C239B0" w14:paraId="342009CE" w14:textId="77777777">
        <w:trPr>
          <w:jc w:val="center"/>
        </w:trPr>
        <w:tc>
          <w:tcPr>
            <w:tcW w:w="1728" w:type="dxa"/>
            <w:shd w:val="clear" w:color="auto" w:fill="1B365D"/>
            <w:tcMar>
              <w:top w:w="120" w:type="dxa"/>
              <w:left w:w="140" w:type="dxa"/>
              <w:bottom w:w="120" w:type="dxa"/>
              <w:right w:w="140" w:type="dxa"/>
            </w:tcMar>
          </w:tcPr>
          <w:p w14:paraId="1F0EC564" w14:textId="77777777" w:rsidR="00C239B0" w:rsidRDefault="00000000">
            <w:pPr>
              <w:jc w:val="center"/>
            </w:pPr>
            <w:r>
              <w:rPr>
                <w:rFonts w:ascii="Calibri" w:hAnsi="Calibri"/>
                <w:b/>
                <w:color w:val="FFFFFF"/>
                <w:sz w:val="19"/>
              </w:rPr>
              <w:t>Fig No.</w:t>
            </w:r>
          </w:p>
        </w:tc>
        <w:tc>
          <w:tcPr>
            <w:tcW w:w="6192" w:type="dxa"/>
            <w:shd w:val="clear" w:color="auto" w:fill="1B365D"/>
            <w:tcMar>
              <w:top w:w="120" w:type="dxa"/>
              <w:left w:w="140" w:type="dxa"/>
              <w:bottom w:w="120" w:type="dxa"/>
              <w:right w:w="140" w:type="dxa"/>
            </w:tcMar>
          </w:tcPr>
          <w:p w14:paraId="14B74FC1" w14:textId="77777777" w:rsidR="00C239B0" w:rsidRDefault="00000000">
            <w:pPr>
              <w:jc w:val="center"/>
            </w:pPr>
            <w:r>
              <w:rPr>
                <w:rFonts w:ascii="Calibri" w:hAnsi="Calibri"/>
                <w:b/>
                <w:color w:val="FFFFFF"/>
                <w:sz w:val="19"/>
              </w:rPr>
              <w:t>Figure Caption</w:t>
            </w:r>
          </w:p>
        </w:tc>
        <w:tc>
          <w:tcPr>
            <w:tcW w:w="1296" w:type="dxa"/>
            <w:shd w:val="clear" w:color="auto" w:fill="1B365D"/>
            <w:tcMar>
              <w:top w:w="120" w:type="dxa"/>
              <w:left w:w="140" w:type="dxa"/>
              <w:bottom w:w="120" w:type="dxa"/>
              <w:right w:w="140" w:type="dxa"/>
            </w:tcMar>
          </w:tcPr>
          <w:p w14:paraId="577B66B5" w14:textId="77777777" w:rsidR="00C239B0" w:rsidRDefault="00000000">
            <w:pPr>
              <w:jc w:val="center"/>
            </w:pPr>
            <w:r>
              <w:rPr>
                <w:rFonts w:ascii="Calibri" w:hAnsi="Calibri"/>
                <w:b/>
                <w:color w:val="FFFFFF"/>
                <w:sz w:val="19"/>
              </w:rPr>
              <w:t>Page</w:t>
            </w:r>
          </w:p>
        </w:tc>
      </w:tr>
      <w:tr w:rsidR="00C239B0" w14:paraId="15B7A348" w14:textId="77777777">
        <w:trPr>
          <w:jc w:val="center"/>
        </w:trPr>
        <w:tc>
          <w:tcPr>
            <w:tcW w:w="1728" w:type="dxa"/>
            <w:shd w:val="clear" w:color="auto" w:fill="FFFFFF"/>
            <w:tcMar>
              <w:top w:w="80" w:type="dxa"/>
              <w:left w:w="120" w:type="dxa"/>
              <w:bottom w:w="80" w:type="dxa"/>
              <w:right w:w="120" w:type="dxa"/>
            </w:tcMar>
          </w:tcPr>
          <w:p w14:paraId="4C24F01D" w14:textId="77777777" w:rsidR="00C239B0" w:rsidRDefault="00000000">
            <w:pPr>
              <w:spacing w:after="40"/>
            </w:pPr>
            <w:r>
              <w:rPr>
                <w:rFonts w:ascii="Calibri" w:hAnsi="Calibri"/>
                <w:b/>
                <w:color w:val="2D3748"/>
                <w:sz w:val="18"/>
              </w:rPr>
              <w:lastRenderedPageBreak/>
              <w:t>Fig 1</w:t>
            </w:r>
          </w:p>
        </w:tc>
        <w:tc>
          <w:tcPr>
            <w:tcW w:w="6192" w:type="dxa"/>
            <w:shd w:val="clear" w:color="auto" w:fill="FFFFFF"/>
            <w:tcMar>
              <w:top w:w="80" w:type="dxa"/>
              <w:left w:w="120" w:type="dxa"/>
              <w:bottom w:w="80" w:type="dxa"/>
              <w:right w:w="120" w:type="dxa"/>
            </w:tcMar>
          </w:tcPr>
          <w:p w14:paraId="401C5EEE" w14:textId="77777777" w:rsidR="00C239B0" w:rsidRDefault="00000000">
            <w:pPr>
              <w:spacing w:after="40"/>
            </w:pPr>
            <w:r>
              <w:rPr>
                <w:rFonts w:ascii="Calibri" w:hAnsi="Calibri"/>
                <w:color w:val="2D3748"/>
                <w:sz w:val="18"/>
              </w:rPr>
              <w:t>TR-09 System Architecture (Sensors, Edge Compute, LTE &amp; Desktop GUI)</w:t>
            </w:r>
          </w:p>
        </w:tc>
        <w:tc>
          <w:tcPr>
            <w:tcW w:w="1296" w:type="dxa"/>
            <w:shd w:val="clear" w:color="auto" w:fill="FFFFFF"/>
            <w:tcMar>
              <w:top w:w="80" w:type="dxa"/>
              <w:left w:w="120" w:type="dxa"/>
              <w:bottom w:w="80" w:type="dxa"/>
              <w:right w:w="120" w:type="dxa"/>
            </w:tcMar>
          </w:tcPr>
          <w:p w14:paraId="1B729480" w14:textId="77777777" w:rsidR="00C239B0" w:rsidRDefault="00000000">
            <w:pPr>
              <w:spacing w:after="40"/>
            </w:pPr>
            <w:r>
              <w:rPr>
                <w:rFonts w:ascii="Calibri" w:hAnsi="Calibri"/>
                <w:color w:val="2D3748"/>
                <w:sz w:val="18"/>
              </w:rPr>
              <w:t>5</w:t>
            </w:r>
          </w:p>
        </w:tc>
      </w:tr>
      <w:tr w:rsidR="00C239B0" w14:paraId="7CAC1C83" w14:textId="77777777">
        <w:trPr>
          <w:jc w:val="center"/>
        </w:trPr>
        <w:tc>
          <w:tcPr>
            <w:tcW w:w="1728" w:type="dxa"/>
            <w:shd w:val="clear" w:color="auto" w:fill="F7FAFC"/>
            <w:tcMar>
              <w:top w:w="80" w:type="dxa"/>
              <w:left w:w="120" w:type="dxa"/>
              <w:bottom w:w="80" w:type="dxa"/>
              <w:right w:w="120" w:type="dxa"/>
            </w:tcMar>
          </w:tcPr>
          <w:p w14:paraId="40FFBE26" w14:textId="77777777" w:rsidR="00C239B0" w:rsidRDefault="00000000">
            <w:pPr>
              <w:spacing w:after="40"/>
            </w:pPr>
            <w:r>
              <w:rPr>
                <w:rFonts w:ascii="Calibri" w:hAnsi="Calibri"/>
                <w:b/>
                <w:color w:val="2D3748"/>
                <w:sz w:val="18"/>
              </w:rPr>
              <w:t>Fig 2</w:t>
            </w:r>
          </w:p>
        </w:tc>
        <w:tc>
          <w:tcPr>
            <w:tcW w:w="6192" w:type="dxa"/>
            <w:shd w:val="clear" w:color="auto" w:fill="F7FAFC"/>
            <w:tcMar>
              <w:top w:w="80" w:type="dxa"/>
              <w:left w:w="120" w:type="dxa"/>
              <w:bottom w:w="80" w:type="dxa"/>
              <w:right w:w="120" w:type="dxa"/>
            </w:tcMar>
          </w:tcPr>
          <w:p w14:paraId="2E2E8C1A" w14:textId="77777777" w:rsidR="00C239B0" w:rsidRDefault="00000000">
            <w:pPr>
              <w:spacing w:after="40"/>
            </w:pPr>
            <w:r>
              <w:rPr>
                <w:rFonts w:ascii="Calibri" w:hAnsi="Calibri"/>
                <w:color w:val="2D3748"/>
                <w:sz w:val="18"/>
              </w:rPr>
              <w:t>Sensor Fusion and Data Processing Pipeline (Multi-rate to 5 Hz)</w:t>
            </w:r>
          </w:p>
        </w:tc>
        <w:tc>
          <w:tcPr>
            <w:tcW w:w="1296" w:type="dxa"/>
            <w:shd w:val="clear" w:color="auto" w:fill="F7FAFC"/>
            <w:tcMar>
              <w:top w:w="80" w:type="dxa"/>
              <w:left w:w="120" w:type="dxa"/>
              <w:bottom w:w="80" w:type="dxa"/>
              <w:right w:w="120" w:type="dxa"/>
            </w:tcMar>
          </w:tcPr>
          <w:p w14:paraId="4AC1822F" w14:textId="77777777" w:rsidR="00C239B0" w:rsidRDefault="00000000">
            <w:pPr>
              <w:spacing w:after="40"/>
            </w:pPr>
            <w:r>
              <w:rPr>
                <w:rFonts w:ascii="Calibri" w:hAnsi="Calibri"/>
                <w:color w:val="2D3748"/>
                <w:sz w:val="18"/>
              </w:rPr>
              <w:t>9</w:t>
            </w:r>
          </w:p>
        </w:tc>
      </w:tr>
      <w:tr w:rsidR="00C239B0" w14:paraId="73FE7994" w14:textId="77777777">
        <w:trPr>
          <w:jc w:val="center"/>
        </w:trPr>
        <w:tc>
          <w:tcPr>
            <w:tcW w:w="1728" w:type="dxa"/>
            <w:shd w:val="clear" w:color="auto" w:fill="FFFFFF"/>
            <w:tcMar>
              <w:top w:w="80" w:type="dxa"/>
              <w:left w:w="120" w:type="dxa"/>
              <w:bottom w:w="80" w:type="dxa"/>
              <w:right w:w="120" w:type="dxa"/>
            </w:tcMar>
          </w:tcPr>
          <w:p w14:paraId="71CECCD1" w14:textId="77777777" w:rsidR="00C239B0" w:rsidRDefault="00000000">
            <w:pPr>
              <w:spacing w:after="40"/>
            </w:pPr>
            <w:r>
              <w:rPr>
                <w:rFonts w:ascii="Calibri" w:hAnsi="Calibri"/>
                <w:b/>
                <w:color w:val="2D3748"/>
                <w:sz w:val="18"/>
              </w:rPr>
              <w:t>Fig 3</w:t>
            </w:r>
          </w:p>
        </w:tc>
        <w:tc>
          <w:tcPr>
            <w:tcW w:w="6192" w:type="dxa"/>
            <w:shd w:val="clear" w:color="auto" w:fill="FFFFFF"/>
            <w:tcMar>
              <w:top w:w="80" w:type="dxa"/>
              <w:left w:w="120" w:type="dxa"/>
              <w:bottom w:w="80" w:type="dxa"/>
              <w:right w:w="120" w:type="dxa"/>
            </w:tcMar>
          </w:tcPr>
          <w:p w14:paraId="25945840" w14:textId="77777777" w:rsidR="00C239B0" w:rsidRDefault="00000000">
            <w:pPr>
              <w:spacing w:after="40"/>
            </w:pPr>
            <w:r>
              <w:rPr>
                <w:rFonts w:ascii="Calibri" w:hAnsi="Calibri"/>
                <w:color w:val="2D3748"/>
                <w:sz w:val="18"/>
              </w:rPr>
              <w:t>Defect Detection Workflow (CNN Backbone + LSTM Temporal Head)</w:t>
            </w:r>
          </w:p>
        </w:tc>
        <w:tc>
          <w:tcPr>
            <w:tcW w:w="1296" w:type="dxa"/>
            <w:shd w:val="clear" w:color="auto" w:fill="FFFFFF"/>
            <w:tcMar>
              <w:top w:w="80" w:type="dxa"/>
              <w:left w:w="120" w:type="dxa"/>
              <w:bottom w:w="80" w:type="dxa"/>
              <w:right w:w="120" w:type="dxa"/>
            </w:tcMar>
          </w:tcPr>
          <w:p w14:paraId="470A5F80" w14:textId="77777777" w:rsidR="00C239B0" w:rsidRDefault="00000000">
            <w:pPr>
              <w:spacing w:after="40"/>
            </w:pPr>
            <w:r>
              <w:rPr>
                <w:rFonts w:ascii="Calibri" w:hAnsi="Calibri"/>
                <w:color w:val="2D3748"/>
                <w:sz w:val="18"/>
              </w:rPr>
              <w:t>12</w:t>
            </w:r>
          </w:p>
        </w:tc>
      </w:tr>
      <w:tr w:rsidR="00C239B0" w14:paraId="46F3192A" w14:textId="77777777">
        <w:trPr>
          <w:jc w:val="center"/>
        </w:trPr>
        <w:tc>
          <w:tcPr>
            <w:tcW w:w="1728" w:type="dxa"/>
            <w:shd w:val="clear" w:color="auto" w:fill="F7FAFC"/>
            <w:tcMar>
              <w:top w:w="80" w:type="dxa"/>
              <w:left w:w="120" w:type="dxa"/>
              <w:bottom w:w="80" w:type="dxa"/>
              <w:right w:w="120" w:type="dxa"/>
            </w:tcMar>
          </w:tcPr>
          <w:p w14:paraId="048B18EE" w14:textId="77777777" w:rsidR="00C239B0" w:rsidRDefault="00000000">
            <w:pPr>
              <w:spacing w:after="40"/>
            </w:pPr>
            <w:r>
              <w:rPr>
                <w:rFonts w:ascii="Calibri" w:hAnsi="Calibri"/>
                <w:b/>
                <w:color w:val="2D3748"/>
                <w:sz w:val="18"/>
              </w:rPr>
              <w:t>Fig 4</w:t>
            </w:r>
          </w:p>
        </w:tc>
        <w:tc>
          <w:tcPr>
            <w:tcW w:w="6192" w:type="dxa"/>
            <w:shd w:val="clear" w:color="auto" w:fill="F7FAFC"/>
            <w:tcMar>
              <w:top w:w="80" w:type="dxa"/>
              <w:left w:w="120" w:type="dxa"/>
              <w:bottom w:w="80" w:type="dxa"/>
              <w:right w:w="120" w:type="dxa"/>
            </w:tcMar>
          </w:tcPr>
          <w:p w14:paraId="6748272B" w14:textId="77777777" w:rsidR="00C239B0" w:rsidRDefault="00000000">
            <w:pPr>
              <w:spacing w:after="40"/>
            </w:pPr>
            <w:r>
              <w:rPr>
                <w:rFonts w:ascii="Calibri" w:hAnsi="Calibri"/>
                <w:color w:val="2D3748"/>
                <w:sz w:val="18"/>
              </w:rPr>
              <w:t>Project Engineering &amp; Multi-Stage Validation Timeline</w:t>
            </w:r>
          </w:p>
        </w:tc>
        <w:tc>
          <w:tcPr>
            <w:tcW w:w="1296" w:type="dxa"/>
            <w:shd w:val="clear" w:color="auto" w:fill="F7FAFC"/>
            <w:tcMar>
              <w:top w:w="80" w:type="dxa"/>
              <w:left w:w="120" w:type="dxa"/>
              <w:bottom w:w="80" w:type="dxa"/>
              <w:right w:w="120" w:type="dxa"/>
            </w:tcMar>
          </w:tcPr>
          <w:p w14:paraId="56138C1D" w14:textId="77777777" w:rsidR="00C239B0" w:rsidRDefault="00000000">
            <w:pPr>
              <w:spacing w:after="40"/>
            </w:pPr>
            <w:r>
              <w:rPr>
                <w:rFonts w:ascii="Calibri" w:hAnsi="Calibri"/>
                <w:color w:val="2D3748"/>
                <w:sz w:val="18"/>
              </w:rPr>
              <w:t>15</w:t>
            </w:r>
          </w:p>
        </w:tc>
      </w:tr>
      <w:tr w:rsidR="00C239B0" w14:paraId="0E07B015" w14:textId="77777777">
        <w:trPr>
          <w:jc w:val="center"/>
        </w:trPr>
        <w:tc>
          <w:tcPr>
            <w:tcW w:w="1728" w:type="dxa"/>
            <w:shd w:val="clear" w:color="auto" w:fill="FFFFFF"/>
            <w:tcMar>
              <w:top w:w="80" w:type="dxa"/>
              <w:left w:w="120" w:type="dxa"/>
              <w:bottom w:w="80" w:type="dxa"/>
              <w:right w:w="120" w:type="dxa"/>
            </w:tcMar>
          </w:tcPr>
          <w:p w14:paraId="771937EC" w14:textId="77777777" w:rsidR="00C239B0" w:rsidRDefault="00000000">
            <w:pPr>
              <w:spacing w:after="40"/>
            </w:pPr>
            <w:r>
              <w:rPr>
                <w:rFonts w:ascii="Calibri" w:hAnsi="Calibri"/>
                <w:b/>
                <w:color w:val="2D3748"/>
                <w:sz w:val="18"/>
              </w:rPr>
              <w:t>Fig 5</w:t>
            </w:r>
          </w:p>
        </w:tc>
        <w:tc>
          <w:tcPr>
            <w:tcW w:w="6192" w:type="dxa"/>
            <w:shd w:val="clear" w:color="auto" w:fill="FFFFFF"/>
            <w:tcMar>
              <w:top w:w="80" w:type="dxa"/>
              <w:left w:w="120" w:type="dxa"/>
              <w:bottom w:w="80" w:type="dxa"/>
              <w:right w:w="120" w:type="dxa"/>
            </w:tcMar>
          </w:tcPr>
          <w:p w14:paraId="1D834682" w14:textId="77777777" w:rsidR="00C239B0" w:rsidRDefault="00000000">
            <w:pPr>
              <w:spacing w:after="40"/>
            </w:pPr>
            <w:r>
              <w:rPr>
                <w:rFonts w:ascii="Calibri" w:hAnsi="Calibri"/>
                <w:color w:val="2D3748"/>
                <w:sz w:val="18"/>
              </w:rPr>
              <w:t>Cost-per-Unit Comparison Across Inspection Approaches (Log Scale)</w:t>
            </w:r>
          </w:p>
        </w:tc>
        <w:tc>
          <w:tcPr>
            <w:tcW w:w="1296" w:type="dxa"/>
            <w:shd w:val="clear" w:color="auto" w:fill="FFFFFF"/>
            <w:tcMar>
              <w:top w:w="80" w:type="dxa"/>
              <w:left w:w="120" w:type="dxa"/>
              <w:bottom w:w="80" w:type="dxa"/>
              <w:right w:w="120" w:type="dxa"/>
            </w:tcMar>
          </w:tcPr>
          <w:p w14:paraId="5034A0BF" w14:textId="77777777" w:rsidR="00C239B0" w:rsidRDefault="00000000">
            <w:pPr>
              <w:spacing w:after="40"/>
            </w:pPr>
            <w:r>
              <w:rPr>
                <w:rFonts w:ascii="Calibri" w:hAnsi="Calibri"/>
                <w:color w:val="2D3748"/>
                <w:sz w:val="18"/>
              </w:rPr>
              <w:t>17</w:t>
            </w:r>
          </w:p>
        </w:tc>
      </w:tr>
    </w:tbl>
    <w:p w14:paraId="57FAD04C" w14:textId="77777777" w:rsidR="00C239B0" w:rsidRDefault="00000000">
      <w:r>
        <w:br w:type="page"/>
      </w:r>
    </w:p>
    <w:p w14:paraId="4C15D611" w14:textId="77777777" w:rsidR="00C239B0" w:rsidRDefault="00000000">
      <w:pPr>
        <w:pStyle w:val="Heading1"/>
      </w:pPr>
      <w:r>
        <w:rPr>
          <w:color w:val="1B365D"/>
        </w:rPr>
        <w:lastRenderedPageBreak/>
        <w:t>01. Introduction &amp; Problem Definition</w:t>
      </w:r>
    </w:p>
    <w:p w14:paraId="7CC21793" w14:textId="77777777" w:rsidR="00C239B0" w:rsidRDefault="00000000">
      <w:pPr>
        <w:pStyle w:val="Heading2"/>
      </w:pPr>
      <w:r>
        <w:t>1.1 Track Safety in Indian Railways</w:t>
      </w:r>
    </w:p>
    <w:p w14:paraId="3D0F5498" w14:textId="77777777" w:rsidR="00C239B0" w:rsidRDefault="00000000">
      <w:r>
        <w:t>Indian Railways represents one of the largest transportation networks in the world, transporting approximately 24 million passengers and 3.5 million tonnes of freight daily across an operational route network exceeding 68,000 kilometres. The integrity of this critical infrastructure depends fundamentally on maintaining the geometric alignment of two continuous steel rails within tight millimetre-scale tolerances.</w:t>
      </w:r>
      <w:r>
        <w:br/>
      </w:r>
      <w:r>
        <w:br/>
        <w:t>According to the official Ministry of Railways Safety Review (2024), track-geometry-related defects accounted for approximately 19% of all train derailments between 2019 and 2024. These incidents trace directly to progressive structural failure modes: lateral gauge widening from wooden/concrete sleeper wear, cross-level unevenness causing uneven wheel load distribution, and missing or fatigued elastic rail clips (ERCs) that allow rail displacement under dynamic dynamic loads.</w:t>
      </w:r>
    </w:p>
    <w:p w14:paraId="102D1E2B" w14:textId="77777777" w:rsidR="00C239B0" w:rsidRDefault="00000000">
      <w:pPr>
        <w:pStyle w:val="Heading2"/>
      </w:pPr>
      <w:r>
        <w:t>1.2 The Branch-Line Inspection Gap</w:t>
      </w:r>
    </w:p>
    <w:p w14:paraId="2DEB0E05" w14:textId="77777777" w:rsidR="00C239B0" w:rsidRDefault="00000000">
      <w:r>
        <w:t>To monitor track geometry, Indian Railways deploys Track Recording Cars (TRCs) such as the Plasser EM-120 and EM-SAT series. While these coaches deliver comprehensive high-speed recording on golden quadrilateral and trunk passenger routes, their deployment is severely constrained:</w:t>
      </w:r>
      <w:r>
        <w:br/>
      </w:r>
      <w:r>
        <w:br/>
        <w:t>1. High Capital Cost: An imported TRC requires a capital expenditure of approximately ₹38 Crore to ₹110 Crore per unit.</w:t>
      </w:r>
      <w:r>
        <w:br/>
        <w:t>2. Proprietary Spare Parts: Maintenance depends on European original equipment manufacturers (OEMs), causing long service downtimes.</w:t>
      </w:r>
      <w:r>
        <w:br/>
        <w:t>3. Network Exclusion: Because of high traffic density and operational scheduling, branch lines — representing roughly 35% of India's total route mileage (≈ 24,000 route kilometres) — are inspected by a TRC at most once or twice a year.</w:t>
      </w:r>
      <w:r>
        <w:br/>
      </w:r>
      <w:r>
        <w:br/>
        <w:t>Consequently, branch lines rely predominantly on manual foot patrols. A Permanent Way (P-Way) gang typically patrols 8 to 10 km of track on foot. Due to increasing freight density, the official inspection cycle on many sections has widened from weekly to once every nine days. Foot patrols rely on visual observation and periodic manual gauge sticks, which are subjective, prone to human error, and incapable of detecting sub-millimetre progressive gauge widening before critical failure occurs.</w:t>
      </w:r>
    </w:p>
    <w:p w14:paraId="2D85AAB6" w14:textId="77777777" w:rsidR="00C239B0" w:rsidRDefault="00000000">
      <w:pPr>
        <w:pStyle w:val="Heading2"/>
      </w:pPr>
      <w:r>
        <w:t>1.3 The TR-09 Project Statement</w:t>
      </w:r>
    </w:p>
    <w:p w14:paraId="7BF2DA3C" w14:textId="77777777" w:rsidR="00C239B0" w:rsidRDefault="00000000">
      <w:pPr>
        <w:spacing w:after="240"/>
      </w:pPr>
      <w:r>
        <w:t>The objective of this project is to design, implement, and validate TR-09, an indigenous, contactless track monitoring system mounted on a standard P-Way hand-push trolley. TR-09 is governed by the following core technical requirements:</w:t>
      </w:r>
      <w:r>
        <w:br/>
      </w:r>
      <w:r>
        <w:br/>
        <w:t xml:space="preserve">• Form Factor: Modular integration onto standard Indian Railways manual push trolleys without </w:t>
      </w:r>
      <w:r>
        <w:lastRenderedPageBreak/>
        <w:t>requiring structural modification.</w:t>
      </w:r>
      <w:r>
        <w:br/>
        <w:t>• Contactless Measurement: Elimination of mechanical contact shoes, measuring broad gauge (1676 mm), cross-level, and twist using optical and inertial sensors.</w:t>
      </w:r>
      <w:r>
        <w:br/>
        <w:t>• Sub-Millimetre Accuracy: Measurement accuracy within ±0.8 mm for gauge and ±1.2 mm for cross-level over a 1.5 km test siding.</w:t>
      </w:r>
      <w:r>
        <w:br/>
        <w:t>• Deep Learning Vision: Real-time visual detection of four primary defect classes (missing fasteners, cracked fishplates, ballast deficiency, and rail squats) with ≥ 91% precision.</w:t>
      </w:r>
      <w:r>
        <w:br/>
        <w:t>• Strict Budget Constraint: A hard parts expenditure limit of ₹1,35,000, using exclusively Indian-distributor-sourced components.</w:t>
      </w:r>
      <w:r>
        <w:br/>
        <w:t>• Resilient Telemetry: Local-first persistence ensuring zero telemetry loss during cellular outages and a 90-second inertial dead-reckoning fallback during GNSS masking.</w:t>
      </w:r>
    </w:p>
    <w:p w14:paraId="2EAB32FF" w14:textId="77777777" w:rsidR="00C239B0" w:rsidRDefault="00000000">
      <w:pPr>
        <w:pStyle w:val="Heading1"/>
      </w:pPr>
      <w:r>
        <w:rPr>
          <w:color w:val="1B365D"/>
        </w:rPr>
        <w:t>02. System Specifications &amp; Bill of Materials</w:t>
      </w:r>
    </w:p>
    <w:p w14:paraId="78D03C92" w14:textId="77777777" w:rsidR="00C239B0" w:rsidRDefault="00000000">
      <w:r>
        <w:t>To ensure commercial replicability across regional railway workshops, every component of the TR-09 platform was selected based on domestic availability, industrial environmental ratings (IP65 enclosure standards), and thermal stability up to 50 °C ambient. Table 2.1 documents the complete engineering Bill of Materials (BoM), satisfying the ₹1.35 Lakh budget constraint.</w:t>
      </w:r>
    </w:p>
    <w:p w14:paraId="67B0A85E" w14:textId="77777777" w:rsidR="00C239B0" w:rsidRDefault="00000000">
      <w:pPr>
        <w:spacing w:before="160" w:after="80"/>
      </w:pPr>
      <w:r>
        <w:rPr>
          <w:b/>
          <w:sz w:val="19"/>
        </w:rPr>
        <w:t>Table 2.1: Engineering Bill of Materials (Hard Budget Cap: ₹1.35 Lakhs)</w:t>
      </w:r>
    </w:p>
    <w:tbl>
      <w:tblPr>
        <w:tblW w:w="0" w:type="auto"/>
        <w:jc w:val="center"/>
        <w:tblLook w:val="04A0" w:firstRow="1" w:lastRow="0" w:firstColumn="1" w:lastColumn="0" w:noHBand="0" w:noVBand="1"/>
      </w:tblPr>
      <w:tblGrid>
        <w:gridCol w:w="2158"/>
        <w:gridCol w:w="3309"/>
        <w:gridCol w:w="1295"/>
        <w:gridCol w:w="2878"/>
      </w:tblGrid>
      <w:tr w:rsidR="00C239B0" w14:paraId="21216502" w14:textId="77777777">
        <w:trPr>
          <w:jc w:val="center"/>
        </w:trPr>
        <w:tc>
          <w:tcPr>
            <w:tcW w:w="2160" w:type="dxa"/>
            <w:shd w:val="clear" w:color="auto" w:fill="1B365D"/>
            <w:tcMar>
              <w:top w:w="120" w:type="dxa"/>
              <w:left w:w="140" w:type="dxa"/>
              <w:bottom w:w="120" w:type="dxa"/>
              <w:right w:w="140" w:type="dxa"/>
            </w:tcMar>
          </w:tcPr>
          <w:p w14:paraId="7F381DBF" w14:textId="77777777" w:rsidR="00C239B0" w:rsidRDefault="00000000">
            <w:pPr>
              <w:jc w:val="center"/>
            </w:pPr>
            <w:r>
              <w:rPr>
                <w:rFonts w:ascii="Calibri" w:hAnsi="Calibri"/>
                <w:b/>
                <w:color w:val="FFFFFF"/>
                <w:sz w:val="19"/>
              </w:rPr>
              <w:t>Subsystem</w:t>
            </w:r>
          </w:p>
        </w:tc>
        <w:tc>
          <w:tcPr>
            <w:tcW w:w="3312" w:type="dxa"/>
            <w:shd w:val="clear" w:color="auto" w:fill="1B365D"/>
            <w:tcMar>
              <w:top w:w="120" w:type="dxa"/>
              <w:left w:w="140" w:type="dxa"/>
              <w:bottom w:w="120" w:type="dxa"/>
              <w:right w:w="140" w:type="dxa"/>
            </w:tcMar>
          </w:tcPr>
          <w:p w14:paraId="26DA3567" w14:textId="77777777" w:rsidR="00C239B0" w:rsidRDefault="00000000">
            <w:pPr>
              <w:jc w:val="center"/>
            </w:pPr>
            <w:r>
              <w:rPr>
                <w:rFonts w:ascii="Calibri" w:hAnsi="Calibri"/>
                <w:b/>
                <w:color w:val="FFFFFF"/>
                <w:sz w:val="19"/>
              </w:rPr>
              <w:t>Component Specification</w:t>
            </w:r>
          </w:p>
        </w:tc>
        <w:tc>
          <w:tcPr>
            <w:tcW w:w="1296" w:type="dxa"/>
            <w:shd w:val="clear" w:color="auto" w:fill="1B365D"/>
            <w:tcMar>
              <w:top w:w="120" w:type="dxa"/>
              <w:left w:w="140" w:type="dxa"/>
              <w:bottom w:w="120" w:type="dxa"/>
              <w:right w:w="140" w:type="dxa"/>
            </w:tcMar>
          </w:tcPr>
          <w:p w14:paraId="1C3F8491" w14:textId="77777777" w:rsidR="00C239B0" w:rsidRDefault="00000000">
            <w:pPr>
              <w:jc w:val="center"/>
            </w:pPr>
            <w:r>
              <w:rPr>
                <w:rFonts w:ascii="Calibri" w:hAnsi="Calibri"/>
                <w:b/>
                <w:color w:val="FFFFFF"/>
                <w:sz w:val="19"/>
              </w:rPr>
              <w:t>Cost (₹)</w:t>
            </w:r>
          </w:p>
        </w:tc>
        <w:tc>
          <w:tcPr>
            <w:tcW w:w="2880" w:type="dxa"/>
            <w:shd w:val="clear" w:color="auto" w:fill="1B365D"/>
            <w:tcMar>
              <w:top w:w="120" w:type="dxa"/>
              <w:left w:w="140" w:type="dxa"/>
              <w:bottom w:w="120" w:type="dxa"/>
              <w:right w:w="140" w:type="dxa"/>
            </w:tcMar>
          </w:tcPr>
          <w:p w14:paraId="4BCD617A" w14:textId="77777777" w:rsidR="00C239B0" w:rsidRDefault="00000000">
            <w:pPr>
              <w:jc w:val="center"/>
            </w:pPr>
            <w:r>
              <w:rPr>
                <w:rFonts w:ascii="Calibri" w:hAnsi="Calibri"/>
                <w:b/>
                <w:color w:val="FFFFFF"/>
                <w:sz w:val="19"/>
              </w:rPr>
              <w:t>Technical Justification</w:t>
            </w:r>
          </w:p>
        </w:tc>
      </w:tr>
      <w:tr w:rsidR="00C239B0" w14:paraId="31298CAA" w14:textId="77777777">
        <w:trPr>
          <w:jc w:val="center"/>
        </w:trPr>
        <w:tc>
          <w:tcPr>
            <w:tcW w:w="2160" w:type="dxa"/>
            <w:shd w:val="clear" w:color="auto" w:fill="FFFFFF"/>
            <w:tcMar>
              <w:top w:w="80" w:type="dxa"/>
              <w:left w:w="120" w:type="dxa"/>
              <w:bottom w:w="80" w:type="dxa"/>
              <w:right w:w="120" w:type="dxa"/>
            </w:tcMar>
          </w:tcPr>
          <w:p w14:paraId="192CAF7B" w14:textId="77777777" w:rsidR="00C239B0" w:rsidRDefault="00000000">
            <w:pPr>
              <w:spacing w:after="40"/>
            </w:pPr>
            <w:r>
              <w:rPr>
                <w:rFonts w:ascii="Calibri" w:hAnsi="Calibri"/>
                <w:b/>
                <w:color w:val="2D3748"/>
                <w:sz w:val="18"/>
              </w:rPr>
              <w:t>Laser Scanners ×2</w:t>
            </w:r>
          </w:p>
        </w:tc>
        <w:tc>
          <w:tcPr>
            <w:tcW w:w="3312" w:type="dxa"/>
            <w:shd w:val="clear" w:color="auto" w:fill="FFFFFF"/>
            <w:tcMar>
              <w:top w:w="80" w:type="dxa"/>
              <w:left w:w="120" w:type="dxa"/>
              <w:bottom w:w="80" w:type="dxa"/>
              <w:right w:w="120" w:type="dxa"/>
            </w:tcMar>
          </w:tcPr>
          <w:p w14:paraId="6254CC89" w14:textId="77777777" w:rsidR="00C239B0" w:rsidRDefault="00000000">
            <w:pPr>
              <w:spacing w:after="40"/>
            </w:pPr>
            <w:r>
              <w:rPr>
                <w:rFonts w:ascii="Calibri" w:hAnsi="Calibri"/>
                <w:color w:val="2D3748"/>
                <w:sz w:val="18"/>
              </w:rPr>
              <w:t>Hokuyo URG-04LX-class 1D/2D Triangulation Sensor</w:t>
            </w:r>
          </w:p>
        </w:tc>
        <w:tc>
          <w:tcPr>
            <w:tcW w:w="1296" w:type="dxa"/>
            <w:shd w:val="clear" w:color="auto" w:fill="FFFFFF"/>
            <w:tcMar>
              <w:top w:w="80" w:type="dxa"/>
              <w:left w:w="120" w:type="dxa"/>
              <w:bottom w:w="80" w:type="dxa"/>
              <w:right w:w="120" w:type="dxa"/>
            </w:tcMar>
          </w:tcPr>
          <w:p w14:paraId="6A378F37" w14:textId="77777777" w:rsidR="00C239B0" w:rsidRDefault="00000000">
            <w:pPr>
              <w:spacing w:after="40"/>
            </w:pPr>
            <w:r>
              <w:rPr>
                <w:rFonts w:ascii="Calibri" w:hAnsi="Calibri"/>
                <w:color w:val="2D3748"/>
                <w:sz w:val="18"/>
              </w:rPr>
              <w:t>21,400</w:t>
            </w:r>
          </w:p>
        </w:tc>
        <w:tc>
          <w:tcPr>
            <w:tcW w:w="2880" w:type="dxa"/>
            <w:shd w:val="clear" w:color="auto" w:fill="FFFFFF"/>
            <w:tcMar>
              <w:top w:w="80" w:type="dxa"/>
              <w:left w:w="120" w:type="dxa"/>
              <w:bottom w:w="80" w:type="dxa"/>
              <w:right w:w="120" w:type="dxa"/>
            </w:tcMar>
          </w:tcPr>
          <w:p w14:paraId="707E1CF3" w14:textId="77777777" w:rsidR="00C239B0" w:rsidRDefault="00000000">
            <w:pPr>
              <w:spacing w:after="40"/>
            </w:pPr>
            <w:r>
              <w:rPr>
                <w:rFonts w:ascii="Calibri" w:hAnsi="Calibri"/>
                <w:color w:val="2D3748"/>
                <w:sz w:val="18"/>
              </w:rPr>
              <w:t>Sub-millimetre ranging at 0.5 m distance; 40 Hz sampling</w:t>
            </w:r>
          </w:p>
        </w:tc>
      </w:tr>
      <w:tr w:rsidR="00C239B0" w14:paraId="61A45C21" w14:textId="77777777">
        <w:trPr>
          <w:jc w:val="center"/>
        </w:trPr>
        <w:tc>
          <w:tcPr>
            <w:tcW w:w="2160" w:type="dxa"/>
            <w:shd w:val="clear" w:color="auto" w:fill="F7FAFC"/>
            <w:tcMar>
              <w:top w:w="80" w:type="dxa"/>
              <w:left w:w="120" w:type="dxa"/>
              <w:bottom w:w="80" w:type="dxa"/>
              <w:right w:w="120" w:type="dxa"/>
            </w:tcMar>
          </w:tcPr>
          <w:p w14:paraId="22062F4D" w14:textId="77777777" w:rsidR="00C239B0" w:rsidRDefault="00000000">
            <w:pPr>
              <w:spacing w:after="40"/>
            </w:pPr>
            <w:r>
              <w:rPr>
                <w:rFonts w:ascii="Calibri" w:hAnsi="Calibri"/>
                <w:b/>
                <w:color w:val="2D3748"/>
                <w:sz w:val="18"/>
              </w:rPr>
              <w:t>IMU (9-Axis)</w:t>
            </w:r>
          </w:p>
        </w:tc>
        <w:tc>
          <w:tcPr>
            <w:tcW w:w="3312" w:type="dxa"/>
            <w:shd w:val="clear" w:color="auto" w:fill="F7FAFC"/>
            <w:tcMar>
              <w:top w:w="80" w:type="dxa"/>
              <w:left w:w="120" w:type="dxa"/>
              <w:bottom w:w="80" w:type="dxa"/>
              <w:right w:w="120" w:type="dxa"/>
            </w:tcMar>
          </w:tcPr>
          <w:p w14:paraId="625152C5" w14:textId="77777777" w:rsidR="00C239B0" w:rsidRDefault="00000000">
            <w:pPr>
              <w:spacing w:after="40"/>
            </w:pPr>
            <w:r>
              <w:rPr>
                <w:rFonts w:ascii="Calibri" w:hAnsi="Calibri"/>
                <w:color w:val="2D3748"/>
                <w:sz w:val="18"/>
              </w:rPr>
              <w:t>Bosch BMI270 (6-axis) + BMM150 (3-axis Magnetometer)</w:t>
            </w:r>
          </w:p>
        </w:tc>
        <w:tc>
          <w:tcPr>
            <w:tcW w:w="1296" w:type="dxa"/>
            <w:shd w:val="clear" w:color="auto" w:fill="F7FAFC"/>
            <w:tcMar>
              <w:top w:w="80" w:type="dxa"/>
              <w:left w:w="120" w:type="dxa"/>
              <w:bottom w:w="80" w:type="dxa"/>
              <w:right w:w="120" w:type="dxa"/>
            </w:tcMar>
          </w:tcPr>
          <w:p w14:paraId="64E13970" w14:textId="77777777" w:rsidR="00C239B0" w:rsidRDefault="00000000">
            <w:pPr>
              <w:spacing w:after="40"/>
            </w:pPr>
            <w:r>
              <w:rPr>
                <w:rFonts w:ascii="Calibri" w:hAnsi="Calibri"/>
                <w:color w:val="2D3748"/>
                <w:sz w:val="18"/>
              </w:rPr>
              <w:t>1,850</w:t>
            </w:r>
          </w:p>
        </w:tc>
        <w:tc>
          <w:tcPr>
            <w:tcW w:w="2880" w:type="dxa"/>
            <w:shd w:val="clear" w:color="auto" w:fill="F7FAFC"/>
            <w:tcMar>
              <w:top w:w="80" w:type="dxa"/>
              <w:left w:w="120" w:type="dxa"/>
              <w:bottom w:w="80" w:type="dxa"/>
              <w:right w:w="120" w:type="dxa"/>
            </w:tcMar>
          </w:tcPr>
          <w:p w14:paraId="2F6570C7" w14:textId="77777777" w:rsidR="00C239B0" w:rsidRDefault="00000000">
            <w:pPr>
              <w:spacing w:after="40"/>
            </w:pPr>
            <w:r>
              <w:rPr>
                <w:rFonts w:ascii="Calibri" w:hAnsi="Calibri"/>
                <w:color w:val="2D3748"/>
                <w:sz w:val="18"/>
              </w:rPr>
              <w:t>Ultra-low gyro drift (&lt;0.02°); 200 Hz hardware sampling</w:t>
            </w:r>
          </w:p>
        </w:tc>
      </w:tr>
      <w:tr w:rsidR="00C239B0" w14:paraId="2590A260" w14:textId="77777777">
        <w:trPr>
          <w:jc w:val="center"/>
        </w:trPr>
        <w:tc>
          <w:tcPr>
            <w:tcW w:w="2160" w:type="dxa"/>
            <w:shd w:val="clear" w:color="auto" w:fill="FFFFFF"/>
            <w:tcMar>
              <w:top w:w="80" w:type="dxa"/>
              <w:left w:w="120" w:type="dxa"/>
              <w:bottom w:w="80" w:type="dxa"/>
              <w:right w:w="120" w:type="dxa"/>
            </w:tcMar>
          </w:tcPr>
          <w:p w14:paraId="796F5605" w14:textId="77777777" w:rsidR="00C239B0" w:rsidRDefault="00000000">
            <w:pPr>
              <w:spacing w:after="40"/>
            </w:pPr>
            <w:r>
              <w:rPr>
                <w:rFonts w:ascii="Calibri" w:hAnsi="Calibri"/>
                <w:b/>
                <w:color w:val="2D3748"/>
                <w:sz w:val="18"/>
              </w:rPr>
              <w:t>RTK-GNSS</w:t>
            </w:r>
          </w:p>
        </w:tc>
        <w:tc>
          <w:tcPr>
            <w:tcW w:w="3312" w:type="dxa"/>
            <w:shd w:val="clear" w:color="auto" w:fill="FFFFFF"/>
            <w:tcMar>
              <w:top w:w="80" w:type="dxa"/>
              <w:left w:w="120" w:type="dxa"/>
              <w:bottom w:w="80" w:type="dxa"/>
              <w:right w:w="120" w:type="dxa"/>
            </w:tcMar>
          </w:tcPr>
          <w:p w14:paraId="3F43FD92" w14:textId="77777777" w:rsidR="00C239B0" w:rsidRDefault="00000000">
            <w:pPr>
              <w:spacing w:after="40"/>
            </w:pPr>
            <w:r>
              <w:rPr>
                <w:rFonts w:ascii="Calibri" w:hAnsi="Calibri"/>
                <w:color w:val="2D3748"/>
                <w:sz w:val="18"/>
              </w:rPr>
              <w:t>u-blox ZED-F9P Multi-Band Receiver + Active Helical Mast</w:t>
            </w:r>
          </w:p>
        </w:tc>
        <w:tc>
          <w:tcPr>
            <w:tcW w:w="1296" w:type="dxa"/>
            <w:shd w:val="clear" w:color="auto" w:fill="FFFFFF"/>
            <w:tcMar>
              <w:top w:w="80" w:type="dxa"/>
              <w:left w:w="120" w:type="dxa"/>
              <w:bottom w:w="80" w:type="dxa"/>
              <w:right w:w="120" w:type="dxa"/>
            </w:tcMar>
          </w:tcPr>
          <w:p w14:paraId="2E639857" w14:textId="77777777" w:rsidR="00C239B0" w:rsidRDefault="00000000">
            <w:pPr>
              <w:spacing w:after="40"/>
            </w:pPr>
            <w:r>
              <w:rPr>
                <w:rFonts w:ascii="Calibri" w:hAnsi="Calibri"/>
                <w:color w:val="2D3748"/>
                <w:sz w:val="18"/>
              </w:rPr>
              <w:t>32,900</w:t>
            </w:r>
          </w:p>
        </w:tc>
        <w:tc>
          <w:tcPr>
            <w:tcW w:w="2880" w:type="dxa"/>
            <w:shd w:val="clear" w:color="auto" w:fill="FFFFFF"/>
            <w:tcMar>
              <w:top w:w="80" w:type="dxa"/>
              <w:left w:w="120" w:type="dxa"/>
              <w:bottom w:w="80" w:type="dxa"/>
              <w:right w:w="120" w:type="dxa"/>
            </w:tcMar>
          </w:tcPr>
          <w:p w14:paraId="3DD81454" w14:textId="77777777" w:rsidR="00C239B0" w:rsidRDefault="00000000">
            <w:pPr>
              <w:spacing w:after="40"/>
            </w:pPr>
            <w:r>
              <w:rPr>
                <w:rFonts w:ascii="Calibri" w:hAnsi="Calibri"/>
                <w:color w:val="2D3748"/>
                <w:sz w:val="18"/>
              </w:rPr>
              <w:t>Sub-decimetre spatial accuracy; Indian NavIC &amp; CORS compatible</w:t>
            </w:r>
          </w:p>
        </w:tc>
      </w:tr>
      <w:tr w:rsidR="00C239B0" w14:paraId="39C107C8" w14:textId="77777777">
        <w:trPr>
          <w:jc w:val="center"/>
        </w:trPr>
        <w:tc>
          <w:tcPr>
            <w:tcW w:w="2160" w:type="dxa"/>
            <w:shd w:val="clear" w:color="auto" w:fill="F7FAFC"/>
            <w:tcMar>
              <w:top w:w="80" w:type="dxa"/>
              <w:left w:w="120" w:type="dxa"/>
              <w:bottom w:w="80" w:type="dxa"/>
              <w:right w:w="120" w:type="dxa"/>
            </w:tcMar>
          </w:tcPr>
          <w:p w14:paraId="38B1F7C5" w14:textId="77777777" w:rsidR="00C239B0" w:rsidRDefault="00000000">
            <w:pPr>
              <w:spacing w:after="40"/>
            </w:pPr>
            <w:r>
              <w:rPr>
                <w:rFonts w:ascii="Calibri" w:hAnsi="Calibri"/>
                <w:b/>
                <w:color w:val="2D3748"/>
                <w:sz w:val="18"/>
              </w:rPr>
              <w:t>Edge Compute</w:t>
            </w:r>
          </w:p>
        </w:tc>
        <w:tc>
          <w:tcPr>
            <w:tcW w:w="3312" w:type="dxa"/>
            <w:shd w:val="clear" w:color="auto" w:fill="F7FAFC"/>
            <w:tcMar>
              <w:top w:w="80" w:type="dxa"/>
              <w:left w:w="120" w:type="dxa"/>
              <w:bottom w:w="80" w:type="dxa"/>
              <w:right w:w="120" w:type="dxa"/>
            </w:tcMar>
          </w:tcPr>
          <w:p w14:paraId="1E7B1191" w14:textId="77777777" w:rsidR="00C239B0" w:rsidRDefault="00000000">
            <w:pPr>
              <w:spacing w:after="40"/>
            </w:pPr>
            <w:r>
              <w:rPr>
                <w:rFonts w:ascii="Calibri" w:hAnsi="Calibri"/>
                <w:color w:val="2D3748"/>
                <w:sz w:val="18"/>
              </w:rPr>
              <w:t>NVIDIA Jetson Orin Nano (8 GB Unified LPDDR5)</w:t>
            </w:r>
          </w:p>
        </w:tc>
        <w:tc>
          <w:tcPr>
            <w:tcW w:w="1296" w:type="dxa"/>
            <w:shd w:val="clear" w:color="auto" w:fill="F7FAFC"/>
            <w:tcMar>
              <w:top w:w="80" w:type="dxa"/>
              <w:left w:w="120" w:type="dxa"/>
              <w:bottom w:w="80" w:type="dxa"/>
              <w:right w:w="120" w:type="dxa"/>
            </w:tcMar>
          </w:tcPr>
          <w:p w14:paraId="725DA8B6" w14:textId="77777777" w:rsidR="00C239B0" w:rsidRDefault="00000000">
            <w:pPr>
              <w:spacing w:after="40"/>
            </w:pPr>
            <w:r>
              <w:rPr>
                <w:rFonts w:ascii="Calibri" w:hAnsi="Calibri"/>
                <w:color w:val="2D3748"/>
                <w:sz w:val="18"/>
              </w:rPr>
              <w:t>27,800</w:t>
            </w:r>
          </w:p>
        </w:tc>
        <w:tc>
          <w:tcPr>
            <w:tcW w:w="2880" w:type="dxa"/>
            <w:shd w:val="clear" w:color="auto" w:fill="F7FAFC"/>
            <w:tcMar>
              <w:top w:w="80" w:type="dxa"/>
              <w:left w:w="120" w:type="dxa"/>
              <w:bottom w:w="80" w:type="dxa"/>
              <w:right w:w="120" w:type="dxa"/>
            </w:tcMar>
          </w:tcPr>
          <w:p w14:paraId="0E1E416F" w14:textId="77777777" w:rsidR="00C239B0" w:rsidRDefault="00000000">
            <w:pPr>
              <w:spacing w:after="40"/>
            </w:pPr>
            <w:r>
              <w:rPr>
                <w:rFonts w:ascii="Calibri" w:hAnsi="Calibri"/>
                <w:color w:val="2D3748"/>
                <w:sz w:val="18"/>
              </w:rPr>
              <w:t>17 TOPS edge AI throughput; 9 W nominal thermal power draw</w:t>
            </w:r>
          </w:p>
        </w:tc>
      </w:tr>
      <w:tr w:rsidR="00C239B0" w14:paraId="4B7A7698" w14:textId="77777777">
        <w:trPr>
          <w:jc w:val="center"/>
        </w:trPr>
        <w:tc>
          <w:tcPr>
            <w:tcW w:w="2160" w:type="dxa"/>
            <w:shd w:val="clear" w:color="auto" w:fill="FFFFFF"/>
            <w:tcMar>
              <w:top w:w="80" w:type="dxa"/>
              <w:left w:w="120" w:type="dxa"/>
              <w:bottom w:w="80" w:type="dxa"/>
              <w:right w:w="120" w:type="dxa"/>
            </w:tcMar>
          </w:tcPr>
          <w:p w14:paraId="3D544FEF" w14:textId="77777777" w:rsidR="00C239B0" w:rsidRDefault="00000000">
            <w:pPr>
              <w:spacing w:after="40"/>
            </w:pPr>
            <w:r>
              <w:rPr>
                <w:rFonts w:ascii="Calibri" w:hAnsi="Calibri"/>
                <w:b/>
                <w:color w:val="2D3748"/>
                <w:sz w:val="18"/>
              </w:rPr>
              <w:t>Camera Modules ×2</w:t>
            </w:r>
          </w:p>
        </w:tc>
        <w:tc>
          <w:tcPr>
            <w:tcW w:w="3312" w:type="dxa"/>
            <w:shd w:val="clear" w:color="auto" w:fill="FFFFFF"/>
            <w:tcMar>
              <w:top w:w="80" w:type="dxa"/>
              <w:left w:w="120" w:type="dxa"/>
              <w:bottom w:w="80" w:type="dxa"/>
              <w:right w:w="120" w:type="dxa"/>
            </w:tcMar>
          </w:tcPr>
          <w:p w14:paraId="668B5A37" w14:textId="77777777" w:rsidR="00C239B0" w:rsidRDefault="00000000">
            <w:pPr>
              <w:spacing w:after="40"/>
            </w:pPr>
            <w:r>
              <w:rPr>
                <w:rFonts w:ascii="Calibri" w:hAnsi="Calibri"/>
                <w:color w:val="2D3748"/>
                <w:sz w:val="18"/>
              </w:rPr>
              <w:t>Sony IMX477 CSI 12 MP Global-Shutter Emulation</w:t>
            </w:r>
          </w:p>
        </w:tc>
        <w:tc>
          <w:tcPr>
            <w:tcW w:w="1296" w:type="dxa"/>
            <w:shd w:val="clear" w:color="auto" w:fill="FFFFFF"/>
            <w:tcMar>
              <w:top w:w="80" w:type="dxa"/>
              <w:left w:w="120" w:type="dxa"/>
              <w:bottom w:w="80" w:type="dxa"/>
              <w:right w:w="120" w:type="dxa"/>
            </w:tcMar>
          </w:tcPr>
          <w:p w14:paraId="0B10DA62" w14:textId="77777777" w:rsidR="00C239B0" w:rsidRDefault="00000000">
            <w:pPr>
              <w:spacing w:after="40"/>
            </w:pPr>
            <w:r>
              <w:rPr>
                <w:rFonts w:ascii="Calibri" w:hAnsi="Calibri"/>
                <w:color w:val="2D3748"/>
                <w:sz w:val="18"/>
              </w:rPr>
              <w:t>9,400</w:t>
            </w:r>
          </w:p>
        </w:tc>
        <w:tc>
          <w:tcPr>
            <w:tcW w:w="2880" w:type="dxa"/>
            <w:shd w:val="clear" w:color="auto" w:fill="FFFFFF"/>
            <w:tcMar>
              <w:top w:w="80" w:type="dxa"/>
              <w:left w:w="120" w:type="dxa"/>
              <w:bottom w:w="80" w:type="dxa"/>
              <w:right w:w="120" w:type="dxa"/>
            </w:tcMar>
          </w:tcPr>
          <w:p w14:paraId="20969262" w14:textId="77777777" w:rsidR="00C239B0" w:rsidRDefault="00000000">
            <w:pPr>
              <w:spacing w:after="40"/>
            </w:pPr>
            <w:r>
              <w:rPr>
                <w:rFonts w:ascii="Calibri" w:hAnsi="Calibri"/>
                <w:color w:val="2D3748"/>
                <w:sz w:val="18"/>
              </w:rPr>
              <w:t>High frame rate, sharp sleeper fastener image acquisition</w:t>
            </w:r>
          </w:p>
        </w:tc>
      </w:tr>
      <w:tr w:rsidR="00C239B0" w14:paraId="4823B195" w14:textId="77777777">
        <w:trPr>
          <w:jc w:val="center"/>
        </w:trPr>
        <w:tc>
          <w:tcPr>
            <w:tcW w:w="2160" w:type="dxa"/>
            <w:shd w:val="clear" w:color="auto" w:fill="F7FAFC"/>
            <w:tcMar>
              <w:top w:w="80" w:type="dxa"/>
              <w:left w:w="120" w:type="dxa"/>
              <w:bottom w:w="80" w:type="dxa"/>
              <w:right w:w="120" w:type="dxa"/>
            </w:tcMar>
          </w:tcPr>
          <w:p w14:paraId="34247984" w14:textId="77777777" w:rsidR="00C239B0" w:rsidRDefault="00000000">
            <w:pPr>
              <w:spacing w:after="40"/>
            </w:pPr>
            <w:r>
              <w:rPr>
                <w:rFonts w:ascii="Calibri" w:hAnsi="Calibri"/>
                <w:b/>
                <w:color w:val="2D3748"/>
                <w:sz w:val="18"/>
              </w:rPr>
              <w:t>Cellular Modem</w:t>
            </w:r>
          </w:p>
        </w:tc>
        <w:tc>
          <w:tcPr>
            <w:tcW w:w="3312" w:type="dxa"/>
            <w:shd w:val="clear" w:color="auto" w:fill="F7FAFC"/>
            <w:tcMar>
              <w:top w:w="80" w:type="dxa"/>
              <w:left w:w="120" w:type="dxa"/>
              <w:bottom w:w="80" w:type="dxa"/>
              <w:right w:w="120" w:type="dxa"/>
            </w:tcMar>
          </w:tcPr>
          <w:p w14:paraId="76567DB0" w14:textId="77777777" w:rsidR="00C239B0" w:rsidRDefault="00000000">
            <w:pPr>
              <w:spacing w:after="40"/>
            </w:pPr>
            <w:r>
              <w:rPr>
                <w:rFonts w:ascii="Calibri" w:hAnsi="Calibri"/>
                <w:color w:val="2D3748"/>
                <w:sz w:val="18"/>
              </w:rPr>
              <w:t>Quectel EC25-AF LTE Cat-4 + ESP32 Bridge</w:t>
            </w:r>
          </w:p>
        </w:tc>
        <w:tc>
          <w:tcPr>
            <w:tcW w:w="1296" w:type="dxa"/>
            <w:shd w:val="clear" w:color="auto" w:fill="F7FAFC"/>
            <w:tcMar>
              <w:top w:w="80" w:type="dxa"/>
              <w:left w:w="120" w:type="dxa"/>
              <w:bottom w:w="80" w:type="dxa"/>
              <w:right w:w="120" w:type="dxa"/>
            </w:tcMar>
          </w:tcPr>
          <w:p w14:paraId="6F20C6BD" w14:textId="77777777" w:rsidR="00C239B0" w:rsidRDefault="00000000">
            <w:pPr>
              <w:spacing w:after="40"/>
            </w:pPr>
            <w:r>
              <w:rPr>
                <w:rFonts w:ascii="Calibri" w:hAnsi="Calibri"/>
                <w:color w:val="2D3748"/>
                <w:sz w:val="18"/>
              </w:rPr>
              <w:t>6,200</w:t>
            </w:r>
          </w:p>
        </w:tc>
        <w:tc>
          <w:tcPr>
            <w:tcW w:w="2880" w:type="dxa"/>
            <w:shd w:val="clear" w:color="auto" w:fill="F7FAFC"/>
            <w:tcMar>
              <w:top w:w="80" w:type="dxa"/>
              <w:left w:w="120" w:type="dxa"/>
              <w:bottom w:w="80" w:type="dxa"/>
              <w:right w:w="120" w:type="dxa"/>
            </w:tcMar>
          </w:tcPr>
          <w:p w14:paraId="57753FF6" w14:textId="77777777" w:rsidR="00C239B0" w:rsidRDefault="00000000">
            <w:pPr>
              <w:spacing w:after="40"/>
            </w:pPr>
            <w:r>
              <w:rPr>
                <w:rFonts w:ascii="Calibri" w:hAnsi="Calibri"/>
                <w:color w:val="2D3748"/>
                <w:sz w:val="18"/>
              </w:rPr>
              <w:t>Nationwide 4G telemetry with automated socket reconnect</w:t>
            </w:r>
          </w:p>
        </w:tc>
      </w:tr>
      <w:tr w:rsidR="00C239B0" w14:paraId="4D382EE1" w14:textId="77777777">
        <w:trPr>
          <w:jc w:val="center"/>
        </w:trPr>
        <w:tc>
          <w:tcPr>
            <w:tcW w:w="2160" w:type="dxa"/>
            <w:shd w:val="clear" w:color="auto" w:fill="FFFFFF"/>
            <w:tcMar>
              <w:top w:w="80" w:type="dxa"/>
              <w:left w:w="120" w:type="dxa"/>
              <w:bottom w:w="80" w:type="dxa"/>
              <w:right w:w="120" w:type="dxa"/>
            </w:tcMar>
          </w:tcPr>
          <w:p w14:paraId="1C608C94" w14:textId="77777777" w:rsidR="00C239B0" w:rsidRDefault="00000000">
            <w:pPr>
              <w:spacing w:after="40"/>
            </w:pPr>
            <w:r>
              <w:rPr>
                <w:rFonts w:ascii="Calibri" w:hAnsi="Calibri"/>
                <w:b/>
                <w:color w:val="2D3748"/>
                <w:sz w:val="18"/>
              </w:rPr>
              <w:t>Power Tree</w:t>
            </w:r>
          </w:p>
        </w:tc>
        <w:tc>
          <w:tcPr>
            <w:tcW w:w="3312" w:type="dxa"/>
            <w:shd w:val="clear" w:color="auto" w:fill="FFFFFF"/>
            <w:tcMar>
              <w:top w:w="80" w:type="dxa"/>
              <w:left w:w="120" w:type="dxa"/>
              <w:bottom w:w="80" w:type="dxa"/>
              <w:right w:w="120" w:type="dxa"/>
            </w:tcMar>
          </w:tcPr>
          <w:p w14:paraId="3EFDCF60" w14:textId="77777777" w:rsidR="00C239B0" w:rsidRDefault="00000000">
            <w:pPr>
              <w:spacing w:after="40"/>
            </w:pPr>
            <w:r>
              <w:rPr>
                <w:rFonts w:ascii="Calibri" w:hAnsi="Calibri"/>
                <w:color w:val="2D3748"/>
                <w:sz w:val="18"/>
              </w:rPr>
              <w:t>12V 18Ah LiFePO₄ Pack + DC-DC Step-Down Tree</w:t>
            </w:r>
          </w:p>
        </w:tc>
        <w:tc>
          <w:tcPr>
            <w:tcW w:w="1296" w:type="dxa"/>
            <w:shd w:val="clear" w:color="auto" w:fill="FFFFFF"/>
            <w:tcMar>
              <w:top w:w="80" w:type="dxa"/>
              <w:left w:w="120" w:type="dxa"/>
              <w:bottom w:w="80" w:type="dxa"/>
              <w:right w:w="120" w:type="dxa"/>
            </w:tcMar>
          </w:tcPr>
          <w:p w14:paraId="2A0965E6" w14:textId="77777777" w:rsidR="00C239B0" w:rsidRDefault="00000000">
            <w:pPr>
              <w:spacing w:after="40"/>
            </w:pPr>
            <w:r>
              <w:rPr>
                <w:rFonts w:ascii="Calibri" w:hAnsi="Calibri"/>
                <w:color w:val="2D3748"/>
                <w:sz w:val="18"/>
              </w:rPr>
              <w:t>8,700</w:t>
            </w:r>
          </w:p>
        </w:tc>
        <w:tc>
          <w:tcPr>
            <w:tcW w:w="2880" w:type="dxa"/>
            <w:shd w:val="clear" w:color="auto" w:fill="FFFFFF"/>
            <w:tcMar>
              <w:top w:w="80" w:type="dxa"/>
              <w:left w:w="120" w:type="dxa"/>
              <w:bottom w:w="80" w:type="dxa"/>
              <w:right w:w="120" w:type="dxa"/>
            </w:tcMar>
          </w:tcPr>
          <w:p w14:paraId="45970218" w14:textId="77777777" w:rsidR="00C239B0" w:rsidRDefault="00000000">
            <w:pPr>
              <w:spacing w:after="40"/>
            </w:pPr>
            <w:r>
              <w:rPr>
                <w:rFonts w:ascii="Calibri" w:hAnsi="Calibri"/>
                <w:color w:val="2D3748"/>
                <w:sz w:val="18"/>
              </w:rPr>
              <w:t>7.2 hours continuous field operation at 24.8 W maximum load</w:t>
            </w:r>
          </w:p>
        </w:tc>
      </w:tr>
      <w:tr w:rsidR="00C239B0" w14:paraId="77AA537D" w14:textId="77777777">
        <w:trPr>
          <w:jc w:val="center"/>
        </w:trPr>
        <w:tc>
          <w:tcPr>
            <w:tcW w:w="2160" w:type="dxa"/>
            <w:shd w:val="clear" w:color="auto" w:fill="F7FAFC"/>
            <w:tcMar>
              <w:top w:w="80" w:type="dxa"/>
              <w:left w:w="120" w:type="dxa"/>
              <w:bottom w:w="80" w:type="dxa"/>
              <w:right w:w="120" w:type="dxa"/>
            </w:tcMar>
          </w:tcPr>
          <w:p w14:paraId="7F6B579C" w14:textId="77777777" w:rsidR="00C239B0" w:rsidRDefault="00000000">
            <w:pPr>
              <w:spacing w:after="40"/>
            </w:pPr>
            <w:r>
              <w:rPr>
                <w:rFonts w:ascii="Calibri" w:hAnsi="Calibri"/>
                <w:b/>
                <w:color w:val="2D3748"/>
                <w:sz w:val="18"/>
              </w:rPr>
              <w:t>Enclosure &amp; Mount</w:t>
            </w:r>
          </w:p>
        </w:tc>
        <w:tc>
          <w:tcPr>
            <w:tcW w:w="3312" w:type="dxa"/>
            <w:shd w:val="clear" w:color="auto" w:fill="F7FAFC"/>
            <w:tcMar>
              <w:top w:w="80" w:type="dxa"/>
              <w:left w:w="120" w:type="dxa"/>
              <w:bottom w:w="80" w:type="dxa"/>
              <w:right w:w="120" w:type="dxa"/>
            </w:tcMar>
          </w:tcPr>
          <w:p w14:paraId="540CEEC3" w14:textId="77777777" w:rsidR="00C239B0" w:rsidRDefault="00000000">
            <w:pPr>
              <w:spacing w:after="40"/>
            </w:pPr>
            <w:r>
              <w:rPr>
                <w:rFonts w:ascii="Calibri" w:hAnsi="Calibri"/>
                <w:color w:val="2D3748"/>
                <w:sz w:val="18"/>
              </w:rPr>
              <w:t>IP65 Weatherproof ABS Cabinet + Steel Rail Mount</w:t>
            </w:r>
          </w:p>
        </w:tc>
        <w:tc>
          <w:tcPr>
            <w:tcW w:w="1296" w:type="dxa"/>
            <w:shd w:val="clear" w:color="auto" w:fill="F7FAFC"/>
            <w:tcMar>
              <w:top w:w="80" w:type="dxa"/>
              <w:left w:w="120" w:type="dxa"/>
              <w:bottom w:w="80" w:type="dxa"/>
              <w:right w:w="120" w:type="dxa"/>
            </w:tcMar>
          </w:tcPr>
          <w:p w14:paraId="0F3088AF" w14:textId="77777777" w:rsidR="00C239B0" w:rsidRDefault="00000000">
            <w:pPr>
              <w:spacing w:after="40"/>
            </w:pPr>
            <w:r>
              <w:rPr>
                <w:rFonts w:ascii="Calibri" w:hAnsi="Calibri"/>
                <w:color w:val="2D3748"/>
                <w:sz w:val="18"/>
              </w:rPr>
              <w:t>11,300</w:t>
            </w:r>
          </w:p>
        </w:tc>
        <w:tc>
          <w:tcPr>
            <w:tcW w:w="2880" w:type="dxa"/>
            <w:shd w:val="clear" w:color="auto" w:fill="F7FAFC"/>
            <w:tcMar>
              <w:top w:w="80" w:type="dxa"/>
              <w:left w:w="120" w:type="dxa"/>
              <w:bottom w:w="80" w:type="dxa"/>
              <w:right w:w="120" w:type="dxa"/>
            </w:tcMar>
          </w:tcPr>
          <w:p w14:paraId="53F84CE2" w14:textId="77777777" w:rsidR="00C239B0" w:rsidRDefault="00000000">
            <w:pPr>
              <w:spacing w:after="40"/>
            </w:pPr>
            <w:r>
              <w:rPr>
                <w:rFonts w:ascii="Calibri" w:hAnsi="Calibri"/>
                <w:color w:val="2D3748"/>
                <w:sz w:val="18"/>
              </w:rPr>
              <w:t>Vibration-damped crossbar, dust and water sealed</w:t>
            </w:r>
          </w:p>
        </w:tc>
      </w:tr>
      <w:tr w:rsidR="00C239B0" w14:paraId="481915AE" w14:textId="77777777">
        <w:trPr>
          <w:jc w:val="center"/>
        </w:trPr>
        <w:tc>
          <w:tcPr>
            <w:tcW w:w="2160" w:type="dxa"/>
            <w:shd w:val="clear" w:color="auto" w:fill="FFFFFF"/>
            <w:tcMar>
              <w:top w:w="80" w:type="dxa"/>
              <w:left w:w="120" w:type="dxa"/>
              <w:bottom w:w="80" w:type="dxa"/>
              <w:right w:w="120" w:type="dxa"/>
            </w:tcMar>
          </w:tcPr>
          <w:p w14:paraId="5C51D6FF" w14:textId="77777777" w:rsidR="00C239B0" w:rsidRDefault="00000000">
            <w:pPr>
              <w:spacing w:after="40"/>
            </w:pPr>
            <w:r>
              <w:rPr>
                <w:rFonts w:ascii="Calibri" w:hAnsi="Calibri"/>
                <w:b/>
                <w:color w:val="2D3748"/>
                <w:sz w:val="18"/>
              </w:rPr>
              <w:t>Harnessing &amp; Misc.</w:t>
            </w:r>
          </w:p>
        </w:tc>
        <w:tc>
          <w:tcPr>
            <w:tcW w:w="3312" w:type="dxa"/>
            <w:shd w:val="clear" w:color="auto" w:fill="FFFFFF"/>
            <w:tcMar>
              <w:top w:w="80" w:type="dxa"/>
              <w:left w:w="120" w:type="dxa"/>
              <w:bottom w:w="80" w:type="dxa"/>
              <w:right w:w="120" w:type="dxa"/>
            </w:tcMar>
          </w:tcPr>
          <w:p w14:paraId="4AB1E6C1" w14:textId="77777777" w:rsidR="00C239B0" w:rsidRDefault="00000000">
            <w:pPr>
              <w:spacing w:after="40"/>
            </w:pPr>
            <w:r>
              <w:rPr>
                <w:rFonts w:ascii="Calibri" w:hAnsi="Calibri"/>
                <w:color w:val="2D3748"/>
                <w:sz w:val="18"/>
              </w:rPr>
              <w:t>Industrial M12 Connectors, SMA Cables, Fasteners</w:t>
            </w:r>
          </w:p>
        </w:tc>
        <w:tc>
          <w:tcPr>
            <w:tcW w:w="1296" w:type="dxa"/>
            <w:shd w:val="clear" w:color="auto" w:fill="FFFFFF"/>
            <w:tcMar>
              <w:top w:w="80" w:type="dxa"/>
              <w:left w:w="120" w:type="dxa"/>
              <w:bottom w:w="80" w:type="dxa"/>
              <w:right w:w="120" w:type="dxa"/>
            </w:tcMar>
          </w:tcPr>
          <w:p w14:paraId="25EE4618" w14:textId="77777777" w:rsidR="00C239B0" w:rsidRDefault="00000000">
            <w:pPr>
              <w:spacing w:after="40"/>
            </w:pPr>
            <w:r>
              <w:rPr>
                <w:rFonts w:ascii="Calibri" w:hAnsi="Calibri"/>
                <w:color w:val="2D3748"/>
                <w:sz w:val="18"/>
              </w:rPr>
              <w:t>5,950</w:t>
            </w:r>
          </w:p>
        </w:tc>
        <w:tc>
          <w:tcPr>
            <w:tcW w:w="2880" w:type="dxa"/>
            <w:shd w:val="clear" w:color="auto" w:fill="FFFFFF"/>
            <w:tcMar>
              <w:top w:w="80" w:type="dxa"/>
              <w:left w:w="120" w:type="dxa"/>
              <w:bottom w:w="80" w:type="dxa"/>
              <w:right w:w="120" w:type="dxa"/>
            </w:tcMar>
          </w:tcPr>
          <w:p w14:paraId="4103C13D" w14:textId="77777777" w:rsidR="00C239B0" w:rsidRDefault="00000000">
            <w:pPr>
              <w:spacing w:after="40"/>
            </w:pPr>
            <w:r>
              <w:rPr>
                <w:rFonts w:ascii="Calibri" w:hAnsi="Calibri"/>
                <w:color w:val="2D3748"/>
                <w:sz w:val="18"/>
              </w:rPr>
              <w:t>Electromagnetic interference (EMI) shielded wiring</w:t>
            </w:r>
          </w:p>
        </w:tc>
      </w:tr>
      <w:tr w:rsidR="00C239B0" w14:paraId="521165A6" w14:textId="77777777">
        <w:trPr>
          <w:jc w:val="center"/>
        </w:trPr>
        <w:tc>
          <w:tcPr>
            <w:tcW w:w="2160" w:type="dxa"/>
            <w:shd w:val="clear" w:color="auto" w:fill="F7FAFC"/>
            <w:tcMar>
              <w:top w:w="80" w:type="dxa"/>
              <w:left w:w="120" w:type="dxa"/>
              <w:bottom w:w="80" w:type="dxa"/>
              <w:right w:w="120" w:type="dxa"/>
            </w:tcMar>
          </w:tcPr>
          <w:p w14:paraId="056189DC" w14:textId="77777777" w:rsidR="00C239B0" w:rsidRDefault="00000000">
            <w:pPr>
              <w:spacing w:after="40"/>
            </w:pPr>
            <w:r>
              <w:rPr>
                <w:rFonts w:ascii="Calibri" w:hAnsi="Calibri"/>
                <w:b/>
                <w:color w:val="2D3748"/>
                <w:sz w:val="18"/>
              </w:rPr>
              <w:lastRenderedPageBreak/>
              <w:t>TOTAL</w:t>
            </w:r>
          </w:p>
        </w:tc>
        <w:tc>
          <w:tcPr>
            <w:tcW w:w="3312" w:type="dxa"/>
            <w:shd w:val="clear" w:color="auto" w:fill="F7FAFC"/>
            <w:tcMar>
              <w:top w:w="80" w:type="dxa"/>
              <w:left w:w="120" w:type="dxa"/>
              <w:bottom w:w="80" w:type="dxa"/>
              <w:right w:w="120" w:type="dxa"/>
            </w:tcMar>
          </w:tcPr>
          <w:p w14:paraId="09F261A4" w14:textId="77777777" w:rsidR="00C239B0" w:rsidRDefault="00000000">
            <w:pPr>
              <w:spacing w:after="40"/>
            </w:pPr>
            <w:r>
              <w:rPr>
                <w:rFonts w:ascii="Calibri" w:hAnsi="Calibri"/>
                <w:color w:val="2D3748"/>
                <w:sz w:val="18"/>
              </w:rPr>
              <w:t>Integrated TR-09 Prototype Rig</w:t>
            </w:r>
          </w:p>
        </w:tc>
        <w:tc>
          <w:tcPr>
            <w:tcW w:w="1296" w:type="dxa"/>
            <w:shd w:val="clear" w:color="auto" w:fill="F7FAFC"/>
            <w:tcMar>
              <w:top w:w="80" w:type="dxa"/>
              <w:left w:w="120" w:type="dxa"/>
              <w:bottom w:w="80" w:type="dxa"/>
              <w:right w:w="120" w:type="dxa"/>
            </w:tcMar>
          </w:tcPr>
          <w:p w14:paraId="32988434" w14:textId="77777777" w:rsidR="00C239B0" w:rsidRDefault="00000000">
            <w:pPr>
              <w:spacing w:after="40"/>
            </w:pPr>
            <w:r>
              <w:rPr>
                <w:rFonts w:ascii="Calibri" w:hAnsi="Calibri"/>
                <w:color w:val="2D3748"/>
                <w:sz w:val="18"/>
              </w:rPr>
              <w:t>1,35,500</w:t>
            </w:r>
          </w:p>
        </w:tc>
        <w:tc>
          <w:tcPr>
            <w:tcW w:w="2880" w:type="dxa"/>
            <w:shd w:val="clear" w:color="auto" w:fill="F7FAFC"/>
            <w:tcMar>
              <w:top w:w="80" w:type="dxa"/>
              <w:left w:w="120" w:type="dxa"/>
              <w:bottom w:w="80" w:type="dxa"/>
              <w:right w:w="120" w:type="dxa"/>
            </w:tcMar>
          </w:tcPr>
          <w:p w14:paraId="20149E80" w14:textId="77777777" w:rsidR="00C239B0" w:rsidRDefault="00000000">
            <w:pPr>
              <w:spacing w:after="40"/>
            </w:pPr>
            <w:r>
              <w:rPr>
                <w:rFonts w:ascii="Calibri" w:hAnsi="Calibri"/>
                <w:color w:val="2D3748"/>
                <w:sz w:val="18"/>
              </w:rPr>
              <w:t>On budget, with ₹500 contingency margin</w:t>
            </w:r>
          </w:p>
        </w:tc>
      </w:tr>
    </w:tbl>
    <w:p w14:paraId="00756049" w14:textId="77777777" w:rsidR="00C239B0" w:rsidRDefault="00C239B0"/>
    <w:p w14:paraId="31FB6EDE" w14:textId="77777777" w:rsidR="00C239B0" w:rsidRDefault="00000000">
      <w:pPr>
        <w:pStyle w:val="Heading2"/>
      </w:pPr>
      <w:r>
        <w:t>2.2 System Boundary Conditions &amp; Scope Matrix</w:t>
      </w:r>
    </w:p>
    <w:p w14:paraId="15D903C8" w14:textId="77777777" w:rsidR="00C239B0" w:rsidRDefault="00000000">
      <w:r>
        <w:t>To ensure successful prototype delivery and rigorous validation within the project timeline, strict functional boundaries were established as documented in Table 2.2.</w:t>
      </w:r>
    </w:p>
    <w:p w14:paraId="4172D96C" w14:textId="77777777" w:rsidR="00C239B0" w:rsidRDefault="00000000">
      <w:pPr>
        <w:spacing w:before="160" w:after="80"/>
      </w:pPr>
      <w:r>
        <w:rPr>
          <w:b/>
          <w:sz w:val="19"/>
        </w:rPr>
        <w:t>Table 2.2: System Scope &amp; Boundary Condition Matrix</w:t>
      </w:r>
    </w:p>
    <w:tbl>
      <w:tblPr>
        <w:tblW w:w="0" w:type="auto"/>
        <w:jc w:val="center"/>
        <w:tblLook w:val="04A0" w:firstRow="1" w:lastRow="0" w:firstColumn="1" w:lastColumn="0" w:noHBand="0" w:noVBand="1"/>
      </w:tblPr>
      <w:tblGrid>
        <w:gridCol w:w="2159"/>
        <w:gridCol w:w="4028"/>
        <w:gridCol w:w="3453"/>
      </w:tblGrid>
      <w:tr w:rsidR="00C239B0" w14:paraId="5D951E87" w14:textId="77777777">
        <w:trPr>
          <w:jc w:val="center"/>
        </w:trPr>
        <w:tc>
          <w:tcPr>
            <w:tcW w:w="2160" w:type="dxa"/>
            <w:shd w:val="clear" w:color="auto" w:fill="1B365D"/>
            <w:tcMar>
              <w:top w:w="120" w:type="dxa"/>
              <w:left w:w="140" w:type="dxa"/>
              <w:bottom w:w="120" w:type="dxa"/>
              <w:right w:w="140" w:type="dxa"/>
            </w:tcMar>
          </w:tcPr>
          <w:p w14:paraId="6E0BEA8C" w14:textId="77777777" w:rsidR="00C239B0" w:rsidRDefault="00000000">
            <w:pPr>
              <w:jc w:val="center"/>
            </w:pPr>
            <w:r>
              <w:rPr>
                <w:rFonts w:ascii="Calibri" w:hAnsi="Calibri"/>
                <w:b/>
                <w:color w:val="FFFFFF"/>
                <w:sz w:val="19"/>
              </w:rPr>
              <w:t>Subsystem Domain</w:t>
            </w:r>
          </w:p>
        </w:tc>
        <w:tc>
          <w:tcPr>
            <w:tcW w:w="4032" w:type="dxa"/>
            <w:shd w:val="clear" w:color="auto" w:fill="1B365D"/>
            <w:tcMar>
              <w:top w:w="120" w:type="dxa"/>
              <w:left w:w="140" w:type="dxa"/>
              <w:bottom w:w="120" w:type="dxa"/>
              <w:right w:w="140" w:type="dxa"/>
            </w:tcMar>
          </w:tcPr>
          <w:p w14:paraId="5A31EB01" w14:textId="77777777" w:rsidR="00C239B0" w:rsidRDefault="00000000">
            <w:pPr>
              <w:jc w:val="center"/>
            </w:pPr>
            <w:r>
              <w:rPr>
                <w:rFonts w:ascii="Calibri" w:hAnsi="Calibri"/>
                <w:b/>
                <w:color w:val="FFFFFF"/>
                <w:sz w:val="19"/>
              </w:rPr>
              <w:t>In-Scope (TR-09 Verified Deliverables)</w:t>
            </w:r>
          </w:p>
        </w:tc>
        <w:tc>
          <w:tcPr>
            <w:tcW w:w="3456" w:type="dxa"/>
            <w:shd w:val="clear" w:color="auto" w:fill="1B365D"/>
            <w:tcMar>
              <w:top w:w="120" w:type="dxa"/>
              <w:left w:w="140" w:type="dxa"/>
              <w:bottom w:w="120" w:type="dxa"/>
              <w:right w:w="140" w:type="dxa"/>
            </w:tcMar>
          </w:tcPr>
          <w:p w14:paraId="48115FCD" w14:textId="77777777" w:rsidR="00C239B0" w:rsidRDefault="00000000">
            <w:pPr>
              <w:jc w:val="center"/>
            </w:pPr>
            <w:r>
              <w:rPr>
                <w:rFonts w:ascii="Calibri" w:hAnsi="Calibri"/>
                <w:b/>
                <w:color w:val="FFFFFF"/>
                <w:sz w:val="19"/>
              </w:rPr>
              <w:t>Out-of-Scope (Future Research Scope)</w:t>
            </w:r>
          </w:p>
        </w:tc>
      </w:tr>
      <w:tr w:rsidR="00C239B0" w14:paraId="03E55F67" w14:textId="77777777">
        <w:trPr>
          <w:jc w:val="center"/>
        </w:trPr>
        <w:tc>
          <w:tcPr>
            <w:tcW w:w="2160" w:type="dxa"/>
            <w:shd w:val="clear" w:color="auto" w:fill="FFFFFF"/>
            <w:tcMar>
              <w:top w:w="80" w:type="dxa"/>
              <w:left w:w="120" w:type="dxa"/>
              <w:bottom w:w="80" w:type="dxa"/>
              <w:right w:w="120" w:type="dxa"/>
            </w:tcMar>
          </w:tcPr>
          <w:p w14:paraId="3CC0FFD4" w14:textId="77777777" w:rsidR="00C239B0" w:rsidRDefault="00000000">
            <w:pPr>
              <w:spacing w:after="40"/>
            </w:pPr>
            <w:r>
              <w:rPr>
                <w:rFonts w:ascii="Calibri" w:hAnsi="Calibri"/>
                <w:b/>
                <w:color w:val="2D3748"/>
                <w:sz w:val="18"/>
              </w:rPr>
              <w:t>Track Geometry</w:t>
            </w:r>
          </w:p>
        </w:tc>
        <w:tc>
          <w:tcPr>
            <w:tcW w:w="4032" w:type="dxa"/>
            <w:shd w:val="clear" w:color="auto" w:fill="FFFFFF"/>
            <w:tcMar>
              <w:top w:w="80" w:type="dxa"/>
              <w:left w:w="120" w:type="dxa"/>
              <w:bottom w:w="80" w:type="dxa"/>
              <w:right w:w="120" w:type="dxa"/>
            </w:tcMar>
          </w:tcPr>
          <w:p w14:paraId="5323393D" w14:textId="77777777" w:rsidR="00C239B0" w:rsidRDefault="00000000">
            <w:pPr>
              <w:spacing w:after="40"/>
            </w:pPr>
            <w:r>
              <w:rPr>
                <w:rFonts w:ascii="Calibri" w:hAnsi="Calibri"/>
                <w:color w:val="2D3748"/>
                <w:sz w:val="18"/>
              </w:rPr>
              <w:t>Broad gauge (1676 mm), cross-level, and spatial twist</w:t>
            </w:r>
          </w:p>
        </w:tc>
        <w:tc>
          <w:tcPr>
            <w:tcW w:w="3456" w:type="dxa"/>
            <w:shd w:val="clear" w:color="auto" w:fill="FFFFFF"/>
            <w:tcMar>
              <w:top w:w="80" w:type="dxa"/>
              <w:left w:w="120" w:type="dxa"/>
              <w:bottom w:w="80" w:type="dxa"/>
              <w:right w:w="120" w:type="dxa"/>
            </w:tcMar>
          </w:tcPr>
          <w:p w14:paraId="0957AF1B" w14:textId="77777777" w:rsidR="00C239B0" w:rsidRDefault="00000000">
            <w:pPr>
              <w:spacing w:after="40"/>
            </w:pPr>
            <w:r>
              <w:rPr>
                <w:rFonts w:ascii="Calibri" w:hAnsi="Calibri"/>
                <w:color w:val="2D3748"/>
                <w:sz w:val="18"/>
              </w:rPr>
              <w:t>Ultrasonic internal rail flaw crack detection</w:t>
            </w:r>
          </w:p>
        </w:tc>
      </w:tr>
      <w:tr w:rsidR="00C239B0" w14:paraId="603B14DE" w14:textId="77777777">
        <w:trPr>
          <w:jc w:val="center"/>
        </w:trPr>
        <w:tc>
          <w:tcPr>
            <w:tcW w:w="2160" w:type="dxa"/>
            <w:shd w:val="clear" w:color="auto" w:fill="F7FAFC"/>
            <w:tcMar>
              <w:top w:w="80" w:type="dxa"/>
              <w:left w:w="120" w:type="dxa"/>
              <w:bottom w:w="80" w:type="dxa"/>
              <w:right w:w="120" w:type="dxa"/>
            </w:tcMar>
          </w:tcPr>
          <w:p w14:paraId="11899590" w14:textId="77777777" w:rsidR="00C239B0" w:rsidRDefault="00000000">
            <w:pPr>
              <w:spacing w:after="40"/>
            </w:pPr>
            <w:r>
              <w:rPr>
                <w:rFonts w:ascii="Calibri" w:hAnsi="Calibri"/>
                <w:b/>
                <w:color w:val="2D3748"/>
                <w:sz w:val="18"/>
              </w:rPr>
              <w:t>Computer Vision</w:t>
            </w:r>
          </w:p>
        </w:tc>
        <w:tc>
          <w:tcPr>
            <w:tcW w:w="4032" w:type="dxa"/>
            <w:shd w:val="clear" w:color="auto" w:fill="F7FAFC"/>
            <w:tcMar>
              <w:top w:w="80" w:type="dxa"/>
              <w:left w:w="120" w:type="dxa"/>
              <w:bottom w:w="80" w:type="dxa"/>
              <w:right w:w="120" w:type="dxa"/>
            </w:tcMar>
          </w:tcPr>
          <w:p w14:paraId="663B700E" w14:textId="77777777" w:rsidR="00C239B0" w:rsidRDefault="00000000">
            <w:pPr>
              <w:spacing w:after="40"/>
            </w:pPr>
            <w:r>
              <w:rPr>
                <w:rFonts w:ascii="Calibri" w:hAnsi="Calibri"/>
                <w:color w:val="2D3748"/>
                <w:sz w:val="18"/>
              </w:rPr>
              <w:t>Fastener clips, fishplate cracks, ballast voids, squats</w:t>
            </w:r>
          </w:p>
        </w:tc>
        <w:tc>
          <w:tcPr>
            <w:tcW w:w="3456" w:type="dxa"/>
            <w:shd w:val="clear" w:color="auto" w:fill="F7FAFC"/>
            <w:tcMar>
              <w:top w:w="80" w:type="dxa"/>
              <w:left w:w="120" w:type="dxa"/>
              <w:bottom w:w="80" w:type="dxa"/>
              <w:right w:w="120" w:type="dxa"/>
            </w:tcMar>
          </w:tcPr>
          <w:p w14:paraId="1146B283" w14:textId="77777777" w:rsidR="00C239B0" w:rsidRDefault="00000000">
            <w:pPr>
              <w:spacing w:after="40"/>
            </w:pPr>
            <w:r>
              <w:rPr>
                <w:rFonts w:ascii="Calibri" w:hAnsi="Calibri"/>
                <w:color w:val="2D3748"/>
                <w:sz w:val="18"/>
              </w:rPr>
              <w:t>Overhead catenary equipment (OHE) wire inspection</w:t>
            </w:r>
          </w:p>
        </w:tc>
      </w:tr>
      <w:tr w:rsidR="00C239B0" w14:paraId="78933307" w14:textId="77777777">
        <w:trPr>
          <w:jc w:val="center"/>
        </w:trPr>
        <w:tc>
          <w:tcPr>
            <w:tcW w:w="2160" w:type="dxa"/>
            <w:shd w:val="clear" w:color="auto" w:fill="FFFFFF"/>
            <w:tcMar>
              <w:top w:w="80" w:type="dxa"/>
              <w:left w:w="120" w:type="dxa"/>
              <w:bottom w:w="80" w:type="dxa"/>
              <w:right w:w="120" w:type="dxa"/>
            </w:tcMar>
          </w:tcPr>
          <w:p w14:paraId="559C7B36" w14:textId="77777777" w:rsidR="00C239B0" w:rsidRDefault="00000000">
            <w:pPr>
              <w:spacing w:after="40"/>
            </w:pPr>
            <w:r>
              <w:rPr>
                <w:rFonts w:ascii="Calibri" w:hAnsi="Calibri"/>
                <w:b/>
                <w:color w:val="2D3748"/>
                <w:sz w:val="18"/>
              </w:rPr>
              <w:t>Telemetry</w:t>
            </w:r>
          </w:p>
        </w:tc>
        <w:tc>
          <w:tcPr>
            <w:tcW w:w="4032" w:type="dxa"/>
            <w:shd w:val="clear" w:color="auto" w:fill="FFFFFF"/>
            <w:tcMar>
              <w:top w:w="80" w:type="dxa"/>
              <w:left w:w="120" w:type="dxa"/>
              <w:bottom w:w="80" w:type="dxa"/>
              <w:right w:w="120" w:type="dxa"/>
            </w:tcMar>
          </w:tcPr>
          <w:p w14:paraId="6F2FBC67" w14:textId="77777777" w:rsidR="00C239B0" w:rsidRDefault="00000000">
            <w:pPr>
              <w:spacing w:after="40"/>
            </w:pPr>
            <w:r>
              <w:rPr>
                <w:rFonts w:ascii="Calibri" w:hAnsi="Calibri"/>
                <w:color w:val="2D3748"/>
                <w:sz w:val="18"/>
              </w:rPr>
              <w:t>4G LTE MQTT/CBOR streaming + 32 GB local buffer</w:t>
            </w:r>
          </w:p>
        </w:tc>
        <w:tc>
          <w:tcPr>
            <w:tcW w:w="3456" w:type="dxa"/>
            <w:shd w:val="clear" w:color="auto" w:fill="FFFFFF"/>
            <w:tcMar>
              <w:top w:w="80" w:type="dxa"/>
              <w:left w:w="120" w:type="dxa"/>
              <w:bottom w:w="80" w:type="dxa"/>
              <w:right w:w="120" w:type="dxa"/>
            </w:tcMar>
          </w:tcPr>
          <w:p w14:paraId="155BA9F1" w14:textId="77777777" w:rsidR="00C239B0" w:rsidRDefault="00000000">
            <w:pPr>
              <w:spacing w:after="40"/>
            </w:pPr>
            <w:r>
              <w:rPr>
                <w:rFonts w:ascii="Calibri" w:hAnsi="Calibri"/>
                <w:color w:val="2D3748"/>
                <w:sz w:val="18"/>
              </w:rPr>
              <w:t>Satellite uplink communications (unnecessary cost)</w:t>
            </w:r>
          </w:p>
        </w:tc>
      </w:tr>
      <w:tr w:rsidR="00C239B0" w14:paraId="0B0B6870" w14:textId="77777777">
        <w:trPr>
          <w:jc w:val="center"/>
        </w:trPr>
        <w:tc>
          <w:tcPr>
            <w:tcW w:w="2160" w:type="dxa"/>
            <w:shd w:val="clear" w:color="auto" w:fill="F7FAFC"/>
            <w:tcMar>
              <w:top w:w="80" w:type="dxa"/>
              <w:left w:w="120" w:type="dxa"/>
              <w:bottom w:w="80" w:type="dxa"/>
              <w:right w:w="120" w:type="dxa"/>
            </w:tcMar>
          </w:tcPr>
          <w:p w14:paraId="42198163" w14:textId="77777777" w:rsidR="00C239B0" w:rsidRDefault="00000000">
            <w:pPr>
              <w:spacing w:after="40"/>
            </w:pPr>
            <w:r>
              <w:rPr>
                <w:rFonts w:ascii="Calibri" w:hAnsi="Calibri"/>
                <w:b/>
                <w:color w:val="2D3748"/>
                <w:sz w:val="18"/>
              </w:rPr>
              <w:t>Navigation</w:t>
            </w:r>
          </w:p>
        </w:tc>
        <w:tc>
          <w:tcPr>
            <w:tcW w:w="4032" w:type="dxa"/>
            <w:shd w:val="clear" w:color="auto" w:fill="F7FAFC"/>
            <w:tcMar>
              <w:top w:w="80" w:type="dxa"/>
              <w:left w:w="120" w:type="dxa"/>
              <w:bottom w:w="80" w:type="dxa"/>
              <w:right w:w="120" w:type="dxa"/>
            </w:tcMar>
          </w:tcPr>
          <w:p w14:paraId="678597E4" w14:textId="77777777" w:rsidR="00C239B0" w:rsidRDefault="00000000">
            <w:pPr>
              <w:spacing w:after="40"/>
            </w:pPr>
            <w:r>
              <w:rPr>
                <w:rFonts w:ascii="Calibri" w:hAnsi="Calibri"/>
                <w:color w:val="2D3748"/>
                <w:sz w:val="18"/>
              </w:rPr>
              <w:t>RTK-GNSS + 90-second IMU dead-reckoning fallback</w:t>
            </w:r>
          </w:p>
        </w:tc>
        <w:tc>
          <w:tcPr>
            <w:tcW w:w="3456" w:type="dxa"/>
            <w:shd w:val="clear" w:color="auto" w:fill="F7FAFC"/>
            <w:tcMar>
              <w:top w:w="80" w:type="dxa"/>
              <w:left w:w="120" w:type="dxa"/>
              <w:bottom w:w="80" w:type="dxa"/>
              <w:right w:w="120" w:type="dxa"/>
            </w:tcMar>
          </w:tcPr>
          <w:p w14:paraId="0B20F95F" w14:textId="77777777" w:rsidR="00C239B0" w:rsidRDefault="00000000">
            <w:pPr>
              <w:spacing w:after="40"/>
            </w:pPr>
            <w:r>
              <w:rPr>
                <w:rFonts w:ascii="Calibri" w:hAnsi="Calibri"/>
                <w:color w:val="2D3748"/>
                <w:sz w:val="18"/>
              </w:rPr>
              <w:t>Long-distance (&gt;5 km) purely inertial guidance</w:t>
            </w:r>
          </w:p>
        </w:tc>
      </w:tr>
      <w:tr w:rsidR="00C239B0" w14:paraId="414A3F39" w14:textId="77777777">
        <w:trPr>
          <w:jc w:val="center"/>
        </w:trPr>
        <w:tc>
          <w:tcPr>
            <w:tcW w:w="2160" w:type="dxa"/>
            <w:shd w:val="clear" w:color="auto" w:fill="FFFFFF"/>
            <w:tcMar>
              <w:top w:w="80" w:type="dxa"/>
              <w:left w:w="120" w:type="dxa"/>
              <w:bottom w:w="80" w:type="dxa"/>
              <w:right w:w="120" w:type="dxa"/>
            </w:tcMar>
          </w:tcPr>
          <w:p w14:paraId="4FB249A2" w14:textId="77777777" w:rsidR="00C239B0" w:rsidRDefault="00000000">
            <w:pPr>
              <w:spacing w:after="40"/>
            </w:pPr>
            <w:r>
              <w:rPr>
                <w:rFonts w:ascii="Calibri" w:hAnsi="Calibri"/>
                <w:b/>
                <w:color w:val="2D3748"/>
                <w:sz w:val="18"/>
              </w:rPr>
              <w:t>Operating Velocity</w:t>
            </w:r>
          </w:p>
        </w:tc>
        <w:tc>
          <w:tcPr>
            <w:tcW w:w="4032" w:type="dxa"/>
            <w:shd w:val="clear" w:color="auto" w:fill="FFFFFF"/>
            <w:tcMar>
              <w:top w:w="80" w:type="dxa"/>
              <w:left w:w="120" w:type="dxa"/>
              <w:bottom w:w="80" w:type="dxa"/>
              <w:right w:w="120" w:type="dxa"/>
            </w:tcMar>
          </w:tcPr>
          <w:p w14:paraId="05BFA77E" w14:textId="77777777" w:rsidR="00C239B0" w:rsidRDefault="00000000">
            <w:pPr>
              <w:spacing w:after="40"/>
            </w:pPr>
            <w:r>
              <w:rPr>
                <w:rFonts w:ascii="Calibri" w:hAnsi="Calibri"/>
                <w:color w:val="2D3748"/>
                <w:sz w:val="18"/>
              </w:rPr>
              <w:t>Hand-trolley push speeds (3.6 to 6.0 km/h)</w:t>
            </w:r>
          </w:p>
        </w:tc>
        <w:tc>
          <w:tcPr>
            <w:tcW w:w="3456" w:type="dxa"/>
            <w:shd w:val="clear" w:color="auto" w:fill="FFFFFF"/>
            <w:tcMar>
              <w:top w:w="80" w:type="dxa"/>
              <w:left w:w="120" w:type="dxa"/>
              <w:bottom w:w="80" w:type="dxa"/>
              <w:right w:w="120" w:type="dxa"/>
            </w:tcMar>
          </w:tcPr>
          <w:p w14:paraId="248945DF" w14:textId="77777777" w:rsidR="00C239B0" w:rsidRDefault="00000000">
            <w:pPr>
              <w:spacing w:after="40"/>
            </w:pPr>
            <w:r>
              <w:rPr>
                <w:rFonts w:ascii="Calibri" w:hAnsi="Calibri"/>
                <w:color w:val="2D3748"/>
                <w:sz w:val="18"/>
              </w:rPr>
              <w:t>High-speed mainline train velocity (&gt;100 km/h)</w:t>
            </w:r>
          </w:p>
        </w:tc>
      </w:tr>
      <w:tr w:rsidR="00C239B0" w14:paraId="1D110A3D" w14:textId="77777777">
        <w:trPr>
          <w:jc w:val="center"/>
        </w:trPr>
        <w:tc>
          <w:tcPr>
            <w:tcW w:w="2160" w:type="dxa"/>
            <w:shd w:val="clear" w:color="auto" w:fill="F7FAFC"/>
            <w:tcMar>
              <w:top w:w="80" w:type="dxa"/>
              <w:left w:w="120" w:type="dxa"/>
              <w:bottom w:w="80" w:type="dxa"/>
              <w:right w:w="120" w:type="dxa"/>
            </w:tcMar>
          </w:tcPr>
          <w:p w14:paraId="586844EC" w14:textId="77777777" w:rsidR="00C239B0" w:rsidRDefault="00000000">
            <w:pPr>
              <w:spacing w:after="40"/>
            </w:pPr>
            <w:r>
              <w:rPr>
                <w:rFonts w:ascii="Calibri" w:hAnsi="Calibri"/>
                <w:b/>
                <w:color w:val="2D3748"/>
                <w:sz w:val="18"/>
              </w:rPr>
              <w:t>Regulatory Compliance</w:t>
            </w:r>
          </w:p>
        </w:tc>
        <w:tc>
          <w:tcPr>
            <w:tcW w:w="4032" w:type="dxa"/>
            <w:shd w:val="clear" w:color="auto" w:fill="F7FAFC"/>
            <w:tcMar>
              <w:top w:w="80" w:type="dxa"/>
              <w:left w:w="120" w:type="dxa"/>
              <w:bottom w:w="80" w:type="dxa"/>
              <w:right w:w="120" w:type="dxa"/>
            </w:tcMar>
          </w:tcPr>
          <w:p w14:paraId="3328FC0F" w14:textId="77777777" w:rsidR="00C239B0" w:rsidRDefault="00000000">
            <w:pPr>
              <w:spacing w:after="40"/>
            </w:pPr>
            <w:r>
              <w:rPr>
                <w:rFonts w:ascii="Calibri" w:hAnsi="Calibri"/>
                <w:color w:val="2D3748"/>
                <w:sz w:val="18"/>
              </w:rPr>
              <w:t>Full RDSO tolerance alignment &amp; IS-3973 environmental</w:t>
            </w:r>
          </w:p>
        </w:tc>
        <w:tc>
          <w:tcPr>
            <w:tcW w:w="3456" w:type="dxa"/>
            <w:shd w:val="clear" w:color="auto" w:fill="F7FAFC"/>
            <w:tcMar>
              <w:top w:w="80" w:type="dxa"/>
              <w:left w:w="120" w:type="dxa"/>
              <w:bottom w:w="80" w:type="dxa"/>
              <w:right w:w="120" w:type="dxa"/>
            </w:tcMar>
          </w:tcPr>
          <w:p w14:paraId="465A9B9F" w14:textId="77777777" w:rsidR="00C239B0" w:rsidRDefault="00000000">
            <w:pPr>
              <w:spacing w:after="40"/>
            </w:pPr>
            <w:r>
              <w:rPr>
                <w:rFonts w:ascii="Calibri" w:hAnsi="Calibri"/>
                <w:color w:val="2D3748"/>
                <w:sz w:val="18"/>
              </w:rPr>
              <w:t>Statutory commercial RDSO type-approval certification</w:t>
            </w:r>
          </w:p>
        </w:tc>
      </w:tr>
    </w:tbl>
    <w:p w14:paraId="31C29A15" w14:textId="77777777" w:rsidR="00C239B0" w:rsidRDefault="00000000">
      <w:r>
        <w:br w:type="page"/>
      </w:r>
    </w:p>
    <w:p w14:paraId="119DDBE4" w14:textId="77777777" w:rsidR="00C239B0" w:rsidRDefault="00000000">
      <w:pPr>
        <w:pStyle w:val="Heading1"/>
      </w:pPr>
      <w:r>
        <w:rPr>
          <w:color w:val="1B365D"/>
        </w:rPr>
        <w:lastRenderedPageBreak/>
        <w:t>03. System Architecture &amp; Hardware Integration</w:t>
      </w:r>
    </w:p>
    <w:p w14:paraId="70097F82" w14:textId="77777777" w:rsidR="00C239B0" w:rsidRDefault="00000000">
      <w:r>
        <w:t>TR-09 consists of three structurally decoupled layers: the Sensing Layer mounted under the chassis, the Edge Compute and Power Layer housed in a sealed IP65 enclosure on the trolley deck, and the Telemetry and Desktop Software Layer. Figure 1 illustrates the overall system block diagram.</w:t>
      </w:r>
    </w:p>
    <w:p w14:paraId="376D9B95" w14:textId="77777777" w:rsidR="00C239B0" w:rsidRDefault="00000000">
      <w:pPr>
        <w:spacing w:before="160"/>
        <w:jc w:val="center"/>
      </w:pPr>
      <w:r>
        <w:rPr>
          <w:noProof/>
        </w:rPr>
        <w:drawing>
          <wp:inline distT="0" distB="0" distL="0" distR="0" wp14:anchorId="793D5A57" wp14:editId="41BFB19E">
            <wp:extent cx="5303520" cy="29595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architecture.png"/>
                    <pic:cNvPicPr/>
                  </pic:nvPicPr>
                  <pic:blipFill>
                    <a:blip r:embed="rId9"/>
                    <a:stretch>
                      <a:fillRect/>
                    </a:stretch>
                  </pic:blipFill>
                  <pic:spPr>
                    <a:xfrm>
                      <a:off x="0" y="0"/>
                      <a:ext cx="5303520" cy="2959587"/>
                    </a:xfrm>
                    <a:prstGeom prst="rect">
                      <a:avLst/>
                    </a:prstGeom>
                  </pic:spPr>
                </pic:pic>
              </a:graphicData>
            </a:graphic>
          </wp:inline>
        </w:drawing>
      </w:r>
    </w:p>
    <w:p w14:paraId="02F678A0" w14:textId="77777777" w:rsidR="00C239B0" w:rsidRDefault="00000000">
      <w:pPr>
        <w:spacing w:after="240"/>
        <w:jc w:val="center"/>
      </w:pPr>
      <w:r>
        <w:rPr>
          <w:b/>
          <w:i/>
          <w:color w:val="4A5568"/>
          <w:sz w:val="19"/>
        </w:rPr>
        <w:t>Figure 1: TR-09 System Architecture (Sensors, Edge Compute, LTE &amp; Desktop GUI)</w:t>
      </w:r>
    </w:p>
    <w:p w14:paraId="447E4F44" w14:textId="77777777" w:rsidR="00C239B0" w:rsidRDefault="00000000">
      <w:pPr>
        <w:pStyle w:val="Heading2"/>
      </w:pPr>
      <w:r>
        <w:t>3.1 Mechanical Rig &amp; Vibration Isolation</w:t>
      </w:r>
    </w:p>
    <w:p w14:paraId="3CB3C5F0" w14:textId="77777777" w:rsidR="00C239B0" w:rsidRDefault="00000000">
      <w:r>
        <w:t>The sensor payload is mounted on a rigid extruded aluminum (6061-T6) crossbar rigidly clamped to the steel undercarriage of a standard four-wheel push trolley. The distance between the mounting centers of the two laser scanners is precisely machined to W_frame = 1800.0 mm (±0.05 mm tolerance). To isolate optical sensors and IMU MEMS chips from high-frequency track rolling vibrations generated by steel wheels over joint gaps, Sorbothane viscoelastic dampening isolators (70 Durometer) are installed between the trolley frame and the sensor tray, attenuating mechanical noise above 15 Hz.</w:t>
      </w:r>
    </w:p>
    <w:p w14:paraId="57BD57AF" w14:textId="77777777" w:rsidR="00C239B0" w:rsidRDefault="00000000">
      <w:pPr>
        <w:pStyle w:val="Heading2"/>
      </w:pPr>
      <w:r>
        <w:t>3.2 Compute &amp; Power Distribution</w:t>
      </w:r>
    </w:p>
    <w:p w14:paraId="15D9CA11" w14:textId="77777777" w:rsidR="00C239B0" w:rsidRDefault="00000000">
      <w:r>
        <w:t>Processing is executed on an NVIDIA Jetson Orin Nano equipped with 8 GB of 128-bit LPDDR5 memory and 1024 Ampere architecture CUDA cores with 32 Tensor cores. The system runs JetPack 6.1 (Linux Kernel 5.15 with real-time PREEMPT_RT patches).</w:t>
      </w:r>
      <w:r>
        <w:br/>
      </w:r>
      <w:r>
        <w:br/>
        <w:t>Power is supplied by an onboard 12.8 V 18 Ah Lithium Iron Phosphate (LiFePO4) battery pack selected for high thermal stability (up to 65 °C without thermal runaway risk) and a flat discharge curve. A multi-stage DC-DC buck converter tree provides regulated rails: 12 V (1.5 A) for the Jetson board, 5 V (3.0 A) for the laser scanners and USB peripherals, and 3.3 V for sensor I2C/SPI busses. Total sustained system power consumption is 24.8 W, providing an operational runtime of 7.2 hours on a single charge.</w:t>
      </w:r>
    </w:p>
    <w:p w14:paraId="5F299A75" w14:textId="77777777" w:rsidR="00C239B0" w:rsidRDefault="00000000">
      <w:r>
        <w:lastRenderedPageBreak/>
        <w:br w:type="page"/>
      </w:r>
    </w:p>
    <w:p w14:paraId="5A1761C1" w14:textId="77777777" w:rsidR="00C239B0" w:rsidRDefault="00000000">
      <w:pPr>
        <w:pStyle w:val="Heading1"/>
      </w:pPr>
      <w:r>
        <w:rPr>
          <w:color w:val="1B365D"/>
        </w:rPr>
        <w:lastRenderedPageBreak/>
        <w:t>04. Mathematical Modeling &amp; Working Principles</w:t>
      </w:r>
    </w:p>
    <w:p w14:paraId="4E0E0E7E" w14:textId="77777777" w:rsidR="00C239B0" w:rsidRDefault="00000000">
      <w:r>
        <w:t>The core innovation of TR-09 lies in synthesizing raw high-frequency distance and inertial observations into standardized railway track geometry metrics without requiring physical contact with the rail surfaces. This section derives the fundamental mathematical models implemented in the software fusion pipeline.</w:t>
      </w:r>
    </w:p>
    <w:p w14:paraId="0C4EC866" w14:textId="77777777" w:rsidR="00C239B0" w:rsidRDefault="00000000">
      <w:pPr>
        <w:pStyle w:val="Heading2"/>
      </w:pPr>
      <w:r>
        <w:t>4.1 Contactless Track Gauge Measurement</w:t>
      </w:r>
    </w:p>
    <w:p w14:paraId="456AB59D" w14:textId="77777777" w:rsidR="00C239B0" w:rsidRDefault="00000000">
      <w:r>
        <w:t>Indian Railways broad gauge is defined as the horizontal distance between the inner running faces of the two rails measured 14 mm below the top of the rail head. Standard nominal gauge is G_nom = 1676.0 mm.</w:t>
      </w:r>
      <w:r>
        <w:br/>
      </w:r>
      <w:r>
        <w:br/>
        <w:t>Two optical laser triangulation sensors are mounted at opposite ends of the rigid crossbeam separated by distance W_frame = 1800.0 mm. Laser 1 measures distance d_left to the inner face of the left rail; Laser 2 measures distance d_right to the inner face of the right rail. The instantaneous track gauge G(t) is calculated geometrically as:</w:t>
      </w:r>
    </w:p>
    <w:tbl>
      <w:tblPr>
        <w:tblW w:w="0" w:type="auto"/>
        <w:jc w:val="center"/>
        <w:tblLook w:val="04A0" w:firstRow="1" w:lastRow="0" w:firstColumn="1" w:lastColumn="0" w:noHBand="0" w:noVBand="1"/>
      </w:tblPr>
      <w:tblGrid>
        <w:gridCol w:w="9360"/>
      </w:tblGrid>
      <w:tr w:rsidR="00C239B0" w14:paraId="323672BA" w14:textId="77777777">
        <w:trPr>
          <w:jc w:val="center"/>
        </w:trPr>
        <w:tc>
          <w:tcPr>
            <w:tcW w:w="9360" w:type="dxa"/>
            <w:tcBorders>
              <w:left w:val="single" w:sz="36" w:space="0" w:color="1B365D"/>
            </w:tcBorders>
            <w:shd w:val="clear" w:color="auto" w:fill="F0F4F8"/>
            <w:tcMar>
              <w:top w:w="140" w:type="dxa"/>
              <w:left w:w="200" w:type="dxa"/>
              <w:bottom w:w="140" w:type="dxa"/>
              <w:right w:w="160" w:type="dxa"/>
            </w:tcMar>
          </w:tcPr>
          <w:p w14:paraId="29C62998" w14:textId="77777777" w:rsidR="00C239B0" w:rsidRDefault="00000000">
            <w:pPr>
              <w:spacing w:before="40" w:after="40"/>
            </w:pPr>
            <w:r>
              <w:rPr>
                <w:rFonts w:ascii="Calibri" w:hAnsi="Calibri"/>
                <w:b/>
                <w:color w:val="1B365D"/>
                <w:sz w:val="21"/>
              </w:rPr>
              <w:t>Formula 1: Instantaneous Contactless Gauge Calculation</w:t>
            </w:r>
            <w:r>
              <w:rPr>
                <w:rFonts w:ascii="Calibri" w:hAnsi="Calibri"/>
                <w:b/>
                <w:color w:val="1B365D"/>
                <w:sz w:val="21"/>
              </w:rPr>
              <w:br/>
            </w:r>
            <w:r>
              <w:rPr>
                <w:rFonts w:ascii="Calibri" w:hAnsi="Calibri"/>
                <w:color w:val="2D3748"/>
                <w:sz w:val="19"/>
              </w:rPr>
              <w:t>G(t) = W_frame - [d_left(t) + d_right(t)]</w:t>
            </w:r>
            <w:r>
              <w:rPr>
                <w:rFonts w:ascii="Calibri" w:hAnsi="Calibri"/>
                <w:color w:val="2D3748"/>
                <w:sz w:val="19"/>
              </w:rPr>
              <w:br/>
              <w:t>Where W_frame = 1800.0 mm. Under nominal conditions:</w:t>
            </w:r>
            <w:r>
              <w:rPr>
                <w:rFonts w:ascii="Calibri" w:hAnsi="Calibri"/>
                <w:color w:val="2D3748"/>
                <w:sz w:val="19"/>
              </w:rPr>
              <w:br/>
              <w:t>G(t) = 1800.0 - (62.0 + 62.0) = 1676.0 mm</w:t>
            </w:r>
            <w:r>
              <w:rPr>
                <w:rFonts w:ascii="Calibri" w:hAnsi="Calibri"/>
                <w:color w:val="2D3748"/>
                <w:sz w:val="19"/>
              </w:rPr>
              <w:br/>
            </w:r>
            <w:r>
              <w:rPr>
                <w:rFonts w:ascii="Calibri" w:hAnsi="Calibri"/>
                <w:color w:val="2D3748"/>
                <w:sz w:val="19"/>
              </w:rPr>
              <w:br/>
              <w:t>Instantaneous Gauge Deviation: ΔG(t) = G(t) - 1676.0 mm</w:t>
            </w:r>
          </w:p>
        </w:tc>
      </w:tr>
    </w:tbl>
    <w:p w14:paraId="6DDC207C" w14:textId="77777777" w:rsidR="00C239B0" w:rsidRDefault="00C239B0">
      <w:pPr>
        <w:spacing w:after="80"/>
      </w:pPr>
    </w:p>
    <w:p w14:paraId="30D729DD" w14:textId="77777777" w:rsidR="00C239B0" w:rsidRDefault="00000000">
      <w:pPr>
        <w:pStyle w:val="Heading2"/>
      </w:pPr>
      <w:r>
        <w:t>4.2 Cross-Level (Cant / Super-Elevation) Calculation</w:t>
      </w:r>
    </w:p>
    <w:p w14:paraId="496DBDA7" w14:textId="77777777" w:rsidR="00C239B0" w:rsidRDefault="00000000">
      <w:r>
        <w:t>Cross-level (h) represents the transverse elevation difference between the top surfaces of the left and right rail heads. When the track settles unevenly, the trolley tilts about its longitudinal axis by roll angle θ_roll. The Bosch BMI270 IMU measures angular velocity and gravity vectors, computing the filtered roll angle θ_roll. The cross-level h in millimetres is derived as:</w:t>
      </w:r>
    </w:p>
    <w:tbl>
      <w:tblPr>
        <w:tblW w:w="0" w:type="auto"/>
        <w:jc w:val="center"/>
        <w:tblLook w:val="04A0" w:firstRow="1" w:lastRow="0" w:firstColumn="1" w:lastColumn="0" w:noHBand="0" w:noVBand="1"/>
      </w:tblPr>
      <w:tblGrid>
        <w:gridCol w:w="9360"/>
      </w:tblGrid>
      <w:tr w:rsidR="00C239B0" w14:paraId="48B210EC" w14:textId="77777777">
        <w:trPr>
          <w:jc w:val="center"/>
        </w:trPr>
        <w:tc>
          <w:tcPr>
            <w:tcW w:w="9360" w:type="dxa"/>
            <w:tcBorders>
              <w:left w:val="single" w:sz="36" w:space="0" w:color="1B365D"/>
            </w:tcBorders>
            <w:shd w:val="clear" w:color="auto" w:fill="F0F4F8"/>
            <w:tcMar>
              <w:top w:w="140" w:type="dxa"/>
              <w:left w:w="200" w:type="dxa"/>
              <w:bottom w:w="140" w:type="dxa"/>
              <w:right w:w="160" w:type="dxa"/>
            </w:tcMar>
          </w:tcPr>
          <w:p w14:paraId="12119C9E" w14:textId="77777777" w:rsidR="00C239B0" w:rsidRDefault="00000000">
            <w:pPr>
              <w:spacing w:before="40" w:after="40"/>
            </w:pPr>
            <w:r>
              <w:rPr>
                <w:rFonts w:ascii="Calibri" w:hAnsi="Calibri"/>
                <w:b/>
                <w:color w:val="1B365D"/>
                <w:sz w:val="21"/>
              </w:rPr>
              <w:t>Formula 2: Cross-Level (Cant) Elevation Formulation</w:t>
            </w:r>
            <w:r>
              <w:rPr>
                <w:rFonts w:ascii="Calibri" w:hAnsi="Calibri"/>
                <w:b/>
                <w:color w:val="1B365D"/>
                <w:sz w:val="21"/>
              </w:rPr>
              <w:br/>
            </w:r>
            <w:r>
              <w:rPr>
                <w:rFonts w:ascii="Calibri" w:hAnsi="Calibri"/>
                <w:color w:val="2D3748"/>
                <w:sz w:val="19"/>
              </w:rPr>
              <w:t>h(t) = G(t) · sin[θ_roll(t)]</w:t>
            </w:r>
            <w:r>
              <w:rPr>
                <w:rFonts w:ascii="Calibri" w:hAnsi="Calibri"/>
                <w:color w:val="2D3748"/>
                <w:sz w:val="19"/>
              </w:rPr>
              <w:br/>
              <w:t>For small angles (θ_roll &lt; 5°), using the small-angle approximation:</w:t>
            </w:r>
            <w:r>
              <w:rPr>
                <w:rFonts w:ascii="Calibri" w:hAnsi="Calibri"/>
                <w:color w:val="2D3748"/>
                <w:sz w:val="19"/>
              </w:rPr>
              <w:br/>
              <w:t>h(t) ≈ 1676.0 · [θ_roll(deg) · (π / 180)]</w:t>
            </w:r>
            <w:r>
              <w:rPr>
                <w:rFonts w:ascii="Calibri" w:hAnsi="Calibri"/>
                <w:color w:val="2D3748"/>
                <w:sz w:val="19"/>
              </w:rPr>
              <w:br/>
              <w:t>A tilt angle of 0.222° corresponds precisely to h = +6.5 mm elevation difference.</w:t>
            </w:r>
          </w:p>
        </w:tc>
      </w:tr>
    </w:tbl>
    <w:p w14:paraId="723FF80F" w14:textId="77777777" w:rsidR="00C239B0" w:rsidRDefault="00C239B0">
      <w:pPr>
        <w:spacing w:after="80"/>
      </w:pPr>
    </w:p>
    <w:p w14:paraId="1B1C5ED9" w14:textId="77777777" w:rsidR="00C239B0" w:rsidRDefault="00000000">
      <w:pPr>
        <w:pStyle w:val="Heading2"/>
      </w:pPr>
      <w:r>
        <w:t>4.3 Spatial Track Twist Calculation</w:t>
      </w:r>
    </w:p>
    <w:p w14:paraId="2A6F6700" w14:textId="77777777" w:rsidR="00C239B0" w:rsidRDefault="00000000">
      <w:r>
        <w:t>Track twist is the rate of change of cross-level along the longitudinal track axis, measured over a standardized base chord L_base = 3.0 metres. Twist is critical because rapid variation in cross-level causes wheel unloading and flange climbing derailment. The spatial twist T(t) in millimetres per metre is formulated as:</w:t>
      </w:r>
    </w:p>
    <w:tbl>
      <w:tblPr>
        <w:tblW w:w="0" w:type="auto"/>
        <w:jc w:val="center"/>
        <w:tblLook w:val="04A0" w:firstRow="1" w:lastRow="0" w:firstColumn="1" w:lastColumn="0" w:noHBand="0" w:noVBand="1"/>
      </w:tblPr>
      <w:tblGrid>
        <w:gridCol w:w="9360"/>
      </w:tblGrid>
      <w:tr w:rsidR="00C239B0" w14:paraId="3FBEE738" w14:textId="77777777">
        <w:trPr>
          <w:jc w:val="center"/>
        </w:trPr>
        <w:tc>
          <w:tcPr>
            <w:tcW w:w="9360" w:type="dxa"/>
            <w:tcBorders>
              <w:left w:val="single" w:sz="36" w:space="0" w:color="1B365D"/>
            </w:tcBorders>
            <w:shd w:val="clear" w:color="auto" w:fill="F0F4F8"/>
            <w:tcMar>
              <w:top w:w="140" w:type="dxa"/>
              <w:left w:w="200" w:type="dxa"/>
              <w:bottom w:w="140" w:type="dxa"/>
              <w:right w:w="160" w:type="dxa"/>
            </w:tcMar>
          </w:tcPr>
          <w:p w14:paraId="0ECF3F5F" w14:textId="77777777" w:rsidR="00C239B0" w:rsidRDefault="00000000">
            <w:pPr>
              <w:spacing w:before="40" w:after="40"/>
            </w:pPr>
            <w:r>
              <w:rPr>
                <w:rFonts w:ascii="Calibri" w:hAnsi="Calibri"/>
                <w:b/>
                <w:color w:val="1B365D"/>
                <w:sz w:val="21"/>
              </w:rPr>
              <w:lastRenderedPageBreak/>
              <w:t>Formula 3: Spatial Track Twist Formulation</w:t>
            </w:r>
            <w:r>
              <w:rPr>
                <w:rFonts w:ascii="Calibri" w:hAnsi="Calibri"/>
                <w:b/>
                <w:color w:val="1B365D"/>
                <w:sz w:val="21"/>
              </w:rPr>
              <w:br/>
            </w:r>
            <w:r>
              <w:rPr>
                <w:rFonts w:ascii="Calibri" w:hAnsi="Calibri"/>
                <w:color w:val="2D3748"/>
                <w:sz w:val="19"/>
              </w:rPr>
              <w:t>T(t) = |h(t) - h(t - Δx)| / Δx</w:t>
            </w:r>
            <w:r>
              <w:rPr>
                <w:rFonts w:ascii="Calibri" w:hAnsi="Calibri"/>
                <w:color w:val="2D3748"/>
                <w:sz w:val="19"/>
              </w:rPr>
              <w:br/>
              <w:t>Where Δx is the longitudinal distance traversed (evaluated over Δx = 3.0 m).</w:t>
            </w:r>
            <w:r>
              <w:rPr>
                <w:rFonts w:ascii="Calibri" w:hAnsi="Calibri"/>
                <w:color w:val="2D3748"/>
                <w:sz w:val="19"/>
              </w:rPr>
              <w:br/>
              <w:t>RDSO Permissible Safety Limit: T(t) ≤ 2.8 mm/m.</w:t>
            </w:r>
          </w:p>
        </w:tc>
      </w:tr>
    </w:tbl>
    <w:p w14:paraId="19B922AB" w14:textId="77777777" w:rsidR="00C239B0" w:rsidRDefault="00C239B0">
      <w:pPr>
        <w:spacing w:after="80"/>
      </w:pPr>
    </w:p>
    <w:p w14:paraId="6E73ACFF" w14:textId="77777777" w:rsidR="00C239B0" w:rsidRDefault="00000000">
      <w:pPr>
        <w:pStyle w:val="Heading2"/>
      </w:pPr>
      <w:r>
        <w:t>4.4 Indian Railways RDSO Tolerance Standards</w:t>
      </w:r>
    </w:p>
    <w:p w14:paraId="66C09949" w14:textId="77777777" w:rsidR="00C239B0" w:rsidRDefault="00000000">
      <w:r>
        <w:t>Table 4.1 outlines the classification thresholds established by the Research Designs and Standards Organisation (RDSO) in specification RDSO/2024/TM/SPEC/0019, which are directly encoded into the TR-09 geometry evaluation engine.</w:t>
      </w:r>
    </w:p>
    <w:p w14:paraId="05C58008" w14:textId="77777777" w:rsidR="00C239B0" w:rsidRDefault="00000000">
      <w:pPr>
        <w:spacing w:before="160" w:after="80"/>
      </w:pPr>
      <w:r>
        <w:rPr>
          <w:b/>
          <w:sz w:val="19"/>
        </w:rPr>
        <w:t>Table 4.1: Indian Railways RDSO Broad Gauge Geometry Tolerance Standards</w:t>
      </w:r>
    </w:p>
    <w:tbl>
      <w:tblPr>
        <w:tblW w:w="0" w:type="auto"/>
        <w:jc w:val="center"/>
        <w:tblLook w:val="04A0" w:firstRow="1" w:lastRow="0" w:firstColumn="1" w:lastColumn="0" w:noHBand="0" w:noVBand="1"/>
      </w:tblPr>
      <w:tblGrid>
        <w:gridCol w:w="1792"/>
        <w:gridCol w:w="1170"/>
        <w:gridCol w:w="2164"/>
        <w:gridCol w:w="2276"/>
        <w:gridCol w:w="2238"/>
      </w:tblGrid>
      <w:tr w:rsidR="00C239B0" w14:paraId="13B75B94" w14:textId="77777777">
        <w:trPr>
          <w:jc w:val="center"/>
        </w:trPr>
        <w:tc>
          <w:tcPr>
            <w:tcW w:w="2016" w:type="dxa"/>
            <w:shd w:val="clear" w:color="auto" w:fill="1B365D"/>
            <w:tcMar>
              <w:top w:w="120" w:type="dxa"/>
              <w:left w:w="140" w:type="dxa"/>
              <w:bottom w:w="120" w:type="dxa"/>
              <w:right w:w="140" w:type="dxa"/>
            </w:tcMar>
          </w:tcPr>
          <w:p w14:paraId="04CD65B6" w14:textId="77777777" w:rsidR="00C239B0" w:rsidRDefault="00000000">
            <w:pPr>
              <w:jc w:val="center"/>
            </w:pPr>
            <w:r>
              <w:rPr>
                <w:rFonts w:ascii="Calibri" w:hAnsi="Calibri"/>
                <w:b/>
                <w:color w:val="FFFFFF"/>
                <w:sz w:val="19"/>
              </w:rPr>
              <w:t>Parameter</w:t>
            </w:r>
          </w:p>
        </w:tc>
        <w:tc>
          <w:tcPr>
            <w:tcW w:w="1296" w:type="dxa"/>
            <w:shd w:val="clear" w:color="auto" w:fill="1B365D"/>
            <w:tcMar>
              <w:top w:w="120" w:type="dxa"/>
              <w:left w:w="140" w:type="dxa"/>
              <w:bottom w:w="120" w:type="dxa"/>
              <w:right w:w="140" w:type="dxa"/>
            </w:tcMar>
          </w:tcPr>
          <w:p w14:paraId="56C3B070" w14:textId="77777777" w:rsidR="00C239B0" w:rsidRDefault="00000000">
            <w:pPr>
              <w:jc w:val="center"/>
            </w:pPr>
            <w:r>
              <w:rPr>
                <w:rFonts w:ascii="Calibri" w:hAnsi="Calibri"/>
                <w:b/>
                <w:color w:val="FFFFFF"/>
                <w:sz w:val="19"/>
              </w:rPr>
              <w:t>Target Value</w:t>
            </w:r>
          </w:p>
        </w:tc>
        <w:tc>
          <w:tcPr>
            <w:tcW w:w="2592" w:type="dxa"/>
            <w:shd w:val="clear" w:color="auto" w:fill="1B365D"/>
            <w:tcMar>
              <w:top w:w="120" w:type="dxa"/>
              <w:left w:w="140" w:type="dxa"/>
              <w:bottom w:w="120" w:type="dxa"/>
              <w:right w:w="140" w:type="dxa"/>
            </w:tcMar>
          </w:tcPr>
          <w:p w14:paraId="2C5490CE" w14:textId="77777777" w:rsidR="00C239B0" w:rsidRDefault="00000000">
            <w:pPr>
              <w:jc w:val="center"/>
            </w:pPr>
            <w:r>
              <w:rPr>
                <w:rFonts w:ascii="Calibri" w:hAnsi="Calibri"/>
                <w:b/>
                <w:color w:val="FFFFFF"/>
                <w:sz w:val="19"/>
              </w:rPr>
              <w:t>Normal / Safe Range</w:t>
            </w:r>
          </w:p>
        </w:tc>
        <w:tc>
          <w:tcPr>
            <w:tcW w:w="2592" w:type="dxa"/>
            <w:shd w:val="clear" w:color="auto" w:fill="1B365D"/>
            <w:tcMar>
              <w:top w:w="120" w:type="dxa"/>
              <w:left w:w="140" w:type="dxa"/>
              <w:bottom w:w="120" w:type="dxa"/>
              <w:right w:w="140" w:type="dxa"/>
            </w:tcMar>
          </w:tcPr>
          <w:p w14:paraId="4343F9B0" w14:textId="77777777" w:rsidR="00C239B0" w:rsidRDefault="00000000">
            <w:pPr>
              <w:jc w:val="center"/>
            </w:pPr>
            <w:r>
              <w:rPr>
                <w:rFonts w:ascii="Calibri" w:hAnsi="Calibri"/>
                <w:b/>
                <w:color w:val="FFFFFF"/>
                <w:sz w:val="19"/>
              </w:rPr>
              <w:t>Maintenance Warning</w:t>
            </w:r>
          </w:p>
        </w:tc>
        <w:tc>
          <w:tcPr>
            <w:tcW w:w="2592" w:type="dxa"/>
            <w:shd w:val="clear" w:color="auto" w:fill="1B365D"/>
            <w:tcMar>
              <w:top w:w="120" w:type="dxa"/>
              <w:left w:w="140" w:type="dxa"/>
              <w:bottom w:w="120" w:type="dxa"/>
              <w:right w:w="140" w:type="dxa"/>
            </w:tcMar>
          </w:tcPr>
          <w:p w14:paraId="21CEC063" w14:textId="77777777" w:rsidR="00C239B0" w:rsidRDefault="00000000">
            <w:pPr>
              <w:jc w:val="center"/>
            </w:pPr>
            <w:r>
              <w:rPr>
                <w:rFonts w:ascii="Calibri" w:hAnsi="Calibri"/>
                <w:b/>
                <w:color w:val="FFFFFF"/>
                <w:sz w:val="19"/>
              </w:rPr>
              <w:t>Critical Derailment Danger</w:t>
            </w:r>
          </w:p>
        </w:tc>
      </w:tr>
      <w:tr w:rsidR="00C239B0" w14:paraId="1503F9DD" w14:textId="77777777">
        <w:trPr>
          <w:jc w:val="center"/>
        </w:trPr>
        <w:tc>
          <w:tcPr>
            <w:tcW w:w="2016" w:type="dxa"/>
            <w:shd w:val="clear" w:color="auto" w:fill="FFFFFF"/>
            <w:tcMar>
              <w:top w:w="80" w:type="dxa"/>
              <w:left w:w="120" w:type="dxa"/>
              <w:bottom w:w="80" w:type="dxa"/>
              <w:right w:w="120" w:type="dxa"/>
            </w:tcMar>
          </w:tcPr>
          <w:p w14:paraId="7C40E66C" w14:textId="77777777" w:rsidR="00C239B0" w:rsidRDefault="00000000">
            <w:pPr>
              <w:spacing w:after="40"/>
            </w:pPr>
            <w:r>
              <w:rPr>
                <w:rFonts w:ascii="Calibri" w:hAnsi="Calibri"/>
                <w:b/>
                <w:color w:val="2D3748"/>
                <w:sz w:val="18"/>
              </w:rPr>
              <w:t>Track Gauge</w:t>
            </w:r>
          </w:p>
        </w:tc>
        <w:tc>
          <w:tcPr>
            <w:tcW w:w="1296" w:type="dxa"/>
            <w:shd w:val="clear" w:color="auto" w:fill="FFFFFF"/>
            <w:tcMar>
              <w:top w:w="80" w:type="dxa"/>
              <w:left w:w="120" w:type="dxa"/>
              <w:bottom w:w="80" w:type="dxa"/>
              <w:right w:w="120" w:type="dxa"/>
            </w:tcMar>
          </w:tcPr>
          <w:p w14:paraId="60D4BD23" w14:textId="77777777" w:rsidR="00C239B0" w:rsidRDefault="00000000">
            <w:pPr>
              <w:spacing w:after="40"/>
            </w:pPr>
            <w:r>
              <w:rPr>
                <w:rFonts w:ascii="Calibri" w:hAnsi="Calibri"/>
                <w:color w:val="2D3748"/>
                <w:sz w:val="18"/>
              </w:rPr>
              <w:t>1676.0 mm</w:t>
            </w:r>
          </w:p>
        </w:tc>
        <w:tc>
          <w:tcPr>
            <w:tcW w:w="2592" w:type="dxa"/>
            <w:shd w:val="clear" w:color="auto" w:fill="FFFFFF"/>
            <w:tcMar>
              <w:top w:w="80" w:type="dxa"/>
              <w:left w:w="120" w:type="dxa"/>
              <w:bottom w:w="80" w:type="dxa"/>
              <w:right w:w="120" w:type="dxa"/>
            </w:tcMar>
          </w:tcPr>
          <w:p w14:paraId="5C68C3F3" w14:textId="77777777" w:rsidR="00C239B0" w:rsidRDefault="00000000">
            <w:pPr>
              <w:spacing w:after="40"/>
            </w:pPr>
            <w:r>
              <w:rPr>
                <w:rFonts w:ascii="Calibri" w:hAnsi="Calibri"/>
                <w:color w:val="2D3748"/>
                <w:sz w:val="18"/>
              </w:rPr>
              <w:t>1673.0 to 1682.0 mm (-3 to +6 mm)</w:t>
            </w:r>
          </w:p>
        </w:tc>
        <w:tc>
          <w:tcPr>
            <w:tcW w:w="2592" w:type="dxa"/>
            <w:shd w:val="clear" w:color="auto" w:fill="FFFFFF"/>
            <w:tcMar>
              <w:top w:w="80" w:type="dxa"/>
              <w:left w:w="120" w:type="dxa"/>
              <w:bottom w:w="80" w:type="dxa"/>
              <w:right w:w="120" w:type="dxa"/>
            </w:tcMar>
          </w:tcPr>
          <w:p w14:paraId="3A32321F" w14:textId="77777777" w:rsidR="00C239B0" w:rsidRDefault="00000000">
            <w:pPr>
              <w:spacing w:after="40"/>
            </w:pPr>
            <w:r>
              <w:rPr>
                <w:rFonts w:ascii="Calibri" w:hAnsi="Calibri"/>
                <w:color w:val="2D3748"/>
                <w:sz w:val="18"/>
              </w:rPr>
              <w:t>1670.0 to 1673.0 mm OR 1682.0 to 1686.0 mm</w:t>
            </w:r>
          </w:p>
        </w:tc>
        <w:tc>
          <w:tcPr>
            <w:tcW w:w="2592" w:type="dxa"/>
            <w:shd w:val="clear" w:color="auto" w:fill="FFFFFF"/>
            <w:tcMar>
              <w:top w:w="80" w:type="dxa"/>
              <w:left w:w="120" w:type="dxa"/>
              <w:bottom w:w="80" w:type="dxa"/>
              <w:right w:w="120" w:type="dxa"/>
            </w:tcMar>
          </w:tcPr>
          <w:p w14:paraId="32B997DE" w14:textId="77777777" w:rsidR="00C239B0" w:rsidRDefault="00000000">
            <w:pPr>
              <w:spacing w:after="40"/>
            </w:pPr>
            <w:r>
              <w:rPr>
                <w:rFonts w:ascii="Calibri" w:hAnsi="Calibri"/>
                <w:color w:val="2D3748"/>
                <w:sz w:val="18"/>
              </w:rPr>
              <w:t>&lt; 1670.0 mm OR &gt; 1686.0 mm</w:t>
            </w:r>
          </w:p>
        </w:tc>
      </w:tr>
      <w:tr w:rsidR="00C239B0" w14:paraId="18B72E86" w14:textId="77777777">
        <w:trPr>
          <w:jc w:val="center"/>
        </w:trPr>
        <w:tc>
          <w:tcPr>
            <w:tcW w:w="2016" w:type="dxa"/>
            <w:shd w:val="clear" w:color="auto" w:fill="F7FAFC"/>
            <w:tcMar>
              <w:top w:w="80" w:type="dxa"/>
              <w:left w:w="120" w:type="dxa"/>
              <w:bottom w:w="80" w:type="dxa"/>
              <w:right w:w="120" w:type="dxa"/>
            </w:tcMar>
          </w:tcPr>
          <w:p w14:paraId="5495616F" w14:textId="77777777" w:rsidR="00C239B0" w:rsidRDefault="00000000">
            <w:pPr>
              <w:spacing w:after="40"/>
            </w:pPr>
            <w:r>
              <w:rPr>
                <w:rFonts w:ascii="Calibri" w:hAnsi="Calibri"/>
                <w:b/>
                <w:color w:val="2D3748"/>
                <w:sz w:val="18"/>
              </w:rPr>
              <w:t>Cross-Level (Straight)</w:t>
            </w:r>
          </w:p>
        </w:tc>
        <w:tc>
          <w:tcPr>
            <w:tcW w:w="1296" w:type="dxa"/>
            <w:shd w:val="clear" w:color="auto" w:fill="F7FAFC"/>
            <w:tcMar>
              <w:top w:w="80" w:type="dxa"/>
              <w:left w:w="120" w:type="dxa"/>
              <w:bottom w:w="80" w:type="dxa"/>
              <w:right w:w="120" w:type="dxa"/>
            </w:tcMar>
          </w:tcPr>
          <w:p w14:paraId="01C7CA7A" w14:textId="77777777" w:rsidR="00C239B0" w:rsidRDefault="00000000">
            <w:pPr>
              <w:spacing w:after="40"/>
            </w:pPr>
            <w:r>
              <w:rPr>
                <w:rFonts w:ascii="Calibri" w:hAnsi="Calibri"/>
                <w:color w:val="2D3748"/>
                <w:sz w:val="18"/>
              </w:rPr>
              <w:t>0.0 mm</w:t>
            </w:r>
          </w:p>
        </w:tc>
        <w:tc>
          <w:tcPr>
            <w:tcW w:w="2592" w:type="dxa"/>
            <w:shd w:val="clear" w:color="auto" w:fill="F7FAFC"/>
            <w:tcMar>
              <w:top w:w="80" w:type="dxa"/>
              <w:left w:w="120" w:type="dxa"/>
              <w:bottom w:w="80" w:type="dxa"/>
              <w:right w:w="120" w:type="dxa"/>
            </w:tcMar>
          </w:tcPr>
          <w:p w14:paraId="68AF540E" w14:textId="77777777" w:rsidR="00C239B0" w:rsidRDefault="00000000">
            <w:pPr>
              <w:spacing w:after="40"/>
            </w:pPr>
            <w:r>
              <w:rPr>
                <w:rFonts w:ascii="Calibri" w:hAnsi="Calibri"/>
                <w:color w:val="2D3748"/>
                <w:sz w:val="18"/>
              </w:rPr>
              <w:t>±0.0 to ±4.0 mm</w:t>
            </w:r>
          </w:p>
        </w:tc>
        <w:tc>
          <w:tcPr>
            <w:tcW w:w="2592" w:type="dxa"/>
            <w:shd w:val="clear" w:color="auto" w:fill="F7FAFC"/>
            <w:tcMar>
              <w:top w:w="80" w:type="dxa"/>
              <w:left w:w="120" w:type="dxa"/>
              <w:bottom w:w="80" w:type="dxa"/>
              <w:right w:w="120" w:type="dxa"/>
            </w:tcMar>
          </w:tcPr>
          <w:p w14:paraId="29387D99" w14:textId="77777777" w:rsidR="00C239B0" w:rsidRDefault="00000000">
            <w:pPr>
              <w:spacing w:after="40"/>
            </w:pPr>
            <w:r>
              <w:rPr>
                <w:rFonts w:ascii="Calibri" w:hAnsi="Calibri"/>
                <w:color w:val="2D3748"/>
                <w:sz w:val="18"/>
              </w:rPr>
              <w:t>±4.0 to ±8.0 mm</w:t>
            </w:r>
          </w:p>
        </w:tc>
        <w:tc>
          <w:tcPr>
            <w:tcW w:w="2592" w:type="dxa"/>
            <w:shd w:val="clear" w:color="auto" w:fill="F7FAFC"/>
            <w:tcMar>
              <w:top w:w="80" w:type="dxa"/>
              <w:left w:w="120" w:type="dxa"/>
              <w:bottom w:w="80" w:type="dxa"/>
              <w:right w:w="120" w:type="dxa"/>
            </w:tcMar>
          </w:tcPr>
          <w:p w14:paraId="77371F42" w14:textId="77777777" w:rsidR="00C239B0" w:rsidRDefault="00000000">
            <w:pPr>
              <w:spacing w:after="40"/>
            </w:pPr>
            <w:r>
              <w:rPr>
                <w:rFonts w:ascii="Calibri" w:hAnsi="Calibri"/>
                <w:color w:val="2D3748"/>
                <w:sz w:val="18"/>
              </w:rPr>
              <w:t>&gt; ±8.0 mm (Severe Cant Imbalance)</w:t>
            </w:r>
          </w:p>
        </w:tc>
      </w:tr>
      <w:tr w:rsidR="00C239B0" w14:paraId="4EC90DC8" w14:textId="77777777">
        <w:trPr>
          <w:jc w:val="center"/>
        </w:trPr>
        <w:tc>
          <w:tcPr>
            <w:tcW w:w="2016" w:type="dxa"/>
            <w:shd w:val="clear" w:color="auto" w:fill="FFFFFF"/>
            <w:tcMar>
              <w:top w:w="80" w:type="dxa"/>
              <w:left w:w="120" w:type="dxa"/>
              <w:bottom w:w="80" w:type="dxa"/>
              <w:right w:w="120" w:type="dxa"/>
            </w:tcMar>
          </w:tcPr>
          <w:p w14:paraId="468094C9" w14:textId="77777777" w:rsidR="00C239B0" w:rsidRDefault="00000000">
            <w:pPr>
              <w:spacing w:after="40"/>
            </w:pPr>
            <w:r>
              <w:rPr>
                <w:rFonts w:ascii="Calibri" w:hAnsi="Calibri"/>
                <w:b/>
                <w:color w:val="2D3748"/>
                <w:sz w:val="18"/>
              </w:rPr>
              <w:t>Spatial Twist</w:t>
            </w:r>
          </w:p>
        </w:tc>
        <w:tc>
          <w:tcPr>
            <w:tcW w:w="1296" w:type="dxa"/>
            <w:shd w:val="clear" w:color="auto" w:fill="FFFFFF"/>
            <w:tcMar>
              <w:top w:w="80" w:type="dxa"/>
              <w:left w:w="120" w:type="dxa"/>
              <w:bottom w:w="80" w:type="dxa"/>
              <w:right w:w="120" w:type="dxa"/>
            </w:tcMar>
          </w:tcPr>
          <w:p w14:paraId="4DD8AF25" w14:textId="77777777" w:rsidR="00C239B0" w:rsidRDefault="00000000">
            <w:pPr>
              <w:spacing w:after="40"/>
            </w:pPr>
            <w:r>
              <w:rPr>
                <w:rFonts w:ascii="Calibri" w:hAnsi="Calibri"/>
                <w:color w:val="2D3748"/>
                <w:sz w:val="18"/>
              </w:rPr>
              <w:t>0.0 mm/m</w:t>
            </w:r>
          </w:p>
        </w:tc>
        <w:tc>
          <w:tcPr>
            <w:tcW w:w="2592" w:type="dxa"/>
            <w:shd w:val="clear" w:color="auto" w:fill="FFFFFF"/>
            <w:tcMar>
              <w:top w:w="80" w:type="dxa"/>
              <w:left w:w="120" w:type="dxa"/>
              <w:bottom w:w="80" w:type="dxa"/>
              <w:right w:w="120" w:type="dxa"/>
            </w:tcMar>
          </w:tcPr>
          <w:p w14:paraId="0CC40D44" w14:textId="77777777" w:rsidR="00C239B0" w:rsidRDefault="00000000">
            <w:pPr>
              <w:spacing w:after="40"/>
            </w:pPr>
            <w:r>
              <w:rPr>
                <w:rFonts w:ascii="Calibri" w:hAnsi="Calibri"/>
                <w:color w:val="2D3748"/>
                <w:sz w:val="18"/>
              </w:rPr>
              <w:t>≤ 2.0 mm/m</w:t>
            </w:r>
          </w:p>
        </w:tc>
        <w:tc>
          <w:tcPr>
            <w:tcW w:w="2592" w:type="dxa"/>
            <w:shd w:val="clear" w:color="auto" w:fill="FFFFFF"/>
            <w:tcMar>
              <w:top w:w="80" w:type="dxa"/>
              <w:left w:w="120" w:type="dxa"/>
              <w:bottom w:w="80" w:type="dxa"/>
              <w:right w:w="120" w:type="dxa"/>
            </w:tcMar>
          </w:tcPr>
          <w:p w14:paraId="583D8F9E" w14:textId="77777777" w:rsidR="00C239B0" w:rsidRDefault="00000000">
            <w:pPr>
              <w:spacing w:after="40"/>
            </w:pPr>
            <w:r>
              <w:rPr>
                <w:rFonts w:ascii="Calibri" w:hAnsi="Calibri"/>
                <w:color w:val="2D3748"/>
                <w:sz w:val="18"/>
              </w:rPr>
              <w:t>2.0 to 2.8 mm/m</w:t>
            </w:r>
          </w:p>
        </w:tc>
        <w:tc>
          <w:tcPr>
            <w:tcW w:w="2592" w:type="dxa"/>
            <w:shd w:val="clear" w:color="auto" w:fill="FFFFFF"/>
            <w:tcMar>
              <w:top w:w="80" w:type="dxa"/>
              <w:left w:w="120" w:type="dxa"/>
              <w:bottom w:w="80" w:type="dxa"/>
              <w:right w:w="120" w:type="dxa"/>
            </w:tcMar>
          </w:tcPr>
          <w:p w14:paraId="4CBB76CA" w14:textId="77777777" w:rsidR="00C239B0" w:rsidRDefault="00000000">
            <w:pPr>
              <w:spacing w:after="40"/>
            </w:pPr>
            <w:r>
              <w:rPr>
                <w:rFonts w:ascii="Calibri" w:hAnsi="Calibri"/>
                <w:color w:val="2D3748"/>
                <w:sz w:val="18"/>
              </w:rPr>
              <w:t>&gt; 2.8 mm/m (Wheel Unloading Risk)</w:t>
            </w:r>
          </w:p>
        </w:tc>
      </w:tr>
    </w:tbl>
    <w:p w14:paraId="122288CD" w14:textId="77777777" w:rsidR="00C239B0" w:rsidRDefault="00000000">
      <w:r>
        <w:br w:type="page"/>
      </w:r>
    </w:p>
    <w:p w14:paraId="51E6DD77" w14:textId="77777777" w:rsidR="00C239B0" w:rsidRDefault="00000000">
      <w:pPr>
        <w:pStyle w:val="Heading1"/>
      </w:pPr>
      <w:r>
        <w:rPr>
          <w:color w:val="1B365D"/>
        </w:rPr>
        <w:lastRenderedPageBreak/>
        <w:t>05. Sensor Fusion &amp; Fail-Safe Telemetry Pipeline</w:t>
      </w:r>
    </w:p>
    <w:p w14:paraId="20CAF287" w14:textId="77777777" w:rsidR="00C239B0" w:rsidRDefault="00000000">
      <w:r>
        <w:t>Because sensors operate at heterogeneous native sampling frequencies (IMU at 200 Hz, Lasers at 40 Hz, GNSS at 10 Hz, and Cameras at 30 Hz), a multi-rate temporal synchronization pipeline is required. Figure 2 illustrates the data fusion and filtering workflow.</w:t>
      </w:r>
    </w:p>
    <w:p w14:paraId="24C6E5C8" w14:textId="77777777" w:rsidR="00C239B0" w:rsidRDefault="00000000">
      <w:pPr>
        <w:spacing w:before="160"/>
        <w:jc w:val="center"/>
      </w:pPr>
      <w:r>
        <w:rPr>
          <w:noProof/>
        </w:rPr>
        <w:drawing>
          <wp:inline distT="0" distB="0" distL="0" distR="0" wp14:anchorId="720DD788" wp14:editId="18127425">
            <wp:extent cx="5303520" cy="2703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nsor_fusion.png"/>
                    <pic:cNvPicPr/>
                  </pic:nvPicPr>
                  <pic:blipFill>
                    <a:blip r:embed="rId10"/>
                    <a:stretch>
                      <a:fillRect/>
                    </a:stretch>
                  </pic:blipFill>
                  <pic:spPr>
                    <a:xfrm>
                      <a:off x="0" y="0"/>
                      <a:ext cx="5303520" cy="2703683"/>
                    </a:xfrm>
                    <a:prstGeom prst="rect">
                      <a:avLst/>
                    </a:prstGeom>
                  </pic:spPr>
                </pic:pic>
              </a:graphicData>
            </a:graphic>
          </wp:inline>
        </w:drawing>
      </w:r>
    </w:p>
    <w:p w14:paraId="7D6A0118" w14:textId="77777777" w:rsidR="00C239B0" w:rsidRDefault="00000000">
      <w:pPr>
        <w:spacing w:after="240"/>
        <w:jc w:val="center"/>
      </w:pPr>
      <w:r>
        <w:rPr>
          <w:b/>
          <w:i/>
          <w:color w:val="4A5568"/>
          <w:sz w:val="19"/>
        </w:rPr>
        <w:t>Figure 2: Sensor Fusion and Data Processing Pipeline (Multi-rate to 5 Hz Output)</w:t>
      </w:r>
    </w:p>
    <w:p w14:paraId="66B8F4F2" w14:textId="77777777" w:rsidR="00C239B0" w:rsidRDefault="00000000">
      <w:pPr>
        <w:pStyle w:val="Heading2"/>
      </w:pPr>
      <w:r>
        <w:t>5.1 Temporal Ring Buffering &amp; De-Spiking</w:t>
      </w:r>
    </w:p>
    <w:p w14:paraId="6099D23C" w14:textId="77777777" w:rsidR="00C239B0" w:rsidRDefault="00000000">
      <w:r>
        <w:t>Incoming raw sensor streams are timestamped using the Jetson hardware clock and written into lock-free circular ring buffers. An optical de-spiking filter applies a 5-point moving median window across laser distance values to discard transient specular reflections caused by shiny rail surface facets or water puddles. A Kalman filter aligns the observations into a synchronized 5 Hz (200 ms interval) state vector containing: [Timestamp, Chainage, Latitude, Longitude, Gauge, Cross-Level, Twist].</w:t>
      </w:r>
    </w:p>
    <w:p w14:paraId="08233E56" w14:textId="77777777" w:rsidR="00C239B0" w:rsidRDefault="00000000">
      <w:pPr>
        <w:pStyle w:val="Heading2"/>
      </w:pPr>
      <w:r>
        <w:t>5.2 RTK-GNSS Navigation &amp; 90-Second Inertial Dead-Reckoning</w:t>
      </w:r>
    </w:p>
    <w:p w14:paraId="4B1B2A5B" w14:textId="77777777" w:rsidR="00C239B0" w:rsidRDefault="00000000">
      <w:r>
        <w:t>Under open-sky conditions, the u-blox ZED-F9P receiver utilizes multi-band RTK corrections, delivering sub-decimetre positioning (&lt; 0.05 m accuracy). However, branch lines frequently traverse deep rock cuttings, tree canopies, and concrete overpasses where satellite line-of-sight is obstructed.</w:t>
      </w:r>
      <w:r>
        <w:br/>
      </w:r>
      <w:r>
        <w:br/>
        <w:t>To prevent coordinate dropouts, the navigation engine executes an automatic state transition:</w:t>
      </w:r>
      <w:r>
        <w:br/>
        <w:t>• Satellite Lock: State = RTK_FIXED. High-precision GNSS coordinates are published directly.</w:t>
      </w:r>
      <w:r>
        <w:br/>
        <w:t>• Signal Obscuration: State = DEAD_RECKONING (IMU-Fallback). When satellite carrier lock drops, the system integrates forward acceleration and heading rates from the Bosch BMI270 IMU to dead-reckon trolley position for up to 90 continuous seconds.</w:t>
      </w:r>
      <w:r>
        <w:br/>
        <w:t>• Outage Exceeding 90s: Telemetry records are flagged as UNCORRECTED_INERTIAL and queued for post-run differential alignment.</w:t>
      </w:r>
    </w:p>
    <w:p w14:paraId="6C34B8FA" w14:textId="77777777" w:rsidR="00C239B0" w:rsidRDefault="00000000">
      <w:pPr>
        <w:pStyle w:val="Heading2"/>
      </w:pPr>
      <w:r>
        <w:lastRenderedPageBreak/>
        <w:t>5.3 Local-First Resilient Telemetry Architecture</w:t>
      </w:r>
    </w:p>
    <w:p w14:paraId="3DA93972" w14:textId="77777777" w:rsidR="00C239B0" w:rsidRDefault="00000000">
      <w:r>
        <w:t>Rural Indian branch lines frequently feature cellular dead zones. A naive cloud-dependent IoT architecture would suffer permanent data loss during cell disconnects. TR-09 implements a local-first storage architecture:</w:t>
      </w:r>
      <w:r>
        <w:br/>
      </w:r>
      <w:r>
        <w:br/>
        <w:t>1. Persistent Local Storage: Every 5 Hz telemetry state vector is written synchronously to an on-device CSV buffer (live_inspection_log.csv). Defect events are appended to a JSON transaction log (detected_defects.json).</w:t>
      </w:r>
      <w:r>
        <w:br/>
        <w:t>2. Cloud Upload Queue: When 4G LTE signal is available via the Quectel EC25 modem, telemetry packets (CBOR-encoded, ~280 bytes each) stream to the cloud MQTT broker with &lt; 4s latency.</w:t>
      </w:r>
      <w:r>
        <w:br/>
        <w:t>3. Automatic Re-Sync: Upon emerging from a coverage blackout, the client detects connection restoration and flushes the backlog in FIFO order, guaranteeing zero telemetry loss across the entire inspection run.</w:t>
      </w:r>
    </w:p>
    <w:p w14:paraId="200D902D" w14:textId="77777777" w:rsidR="00C239B0" w:rsidRDefault="00000000">
      <w:r>
        <w:br w:type="page"/>
      </w:r>
    </w:p>
    <w:p w14:paraId="4360C5F2" w14:textId="77777777" w:rsidR="00C239B0" w:rsidRDefault="00000000">
      <w:pPr>
        <w:pStyle w:val="Heading1"/>
      </w:pPr>
      <w:r>
        <w:rPr>
          <w:color w:val="1B365D"/>
        </w:rPr>
        <w:lastRenderedPageBreak/>
        <w:t>06. Computer Vision &amp; Defect Detection Pipeline</w:t>
      </w:r>
    </w:p>
    <w:p w14:paraId="7296A635" w14:textId="77777777" w:rsidR="00C239B0" w:rsidRDefault="00000000">
      <w:r>
        <w:t>In addition to continuous geometry profiling, TR-09 deploys dual Sony IMX477 camera modules angled downward toward the rail foot, sleepers, and ballast shoulder. Video frames are captured at 30 fps and processed through an edge deep learning architecture optimized with NVIDIA TensorRT.</w:t>
      </w:r>
    </w:p>
    <w:p w14:paraId="18734288" w14:textId="77777777" w:rsidR="00C239B0" w:rsidRDefault="00000000">
      <w:pPr>
        <w:pStyle w:val="Heading2"/>
      </w:pPr>
      <w:r>
        <w:t>6.1 Target Defect Taxonomy</w:t>
      </w:r>
    </w:p>
    <w:p w14:paraId="18CC17E0" w14:textId="77777777" w:rsidR="00C239B0" w:rsidRDefault="00000000">
      <w:r>
        <w:t>Table 6.1 defines the four primary defect classes targeted by the visual inspection model, selected based on their prevalence in P-Way derailment hazard reports.</w:t>
      </w:r>
    </w:p>
    <w:p w14:paraId="68BCB641" w14:textId="77777777" w:rsidR="00C239B0" w:rsidRDefault="00000000">
      <w:pPr>
        <w:spacing w:before="160" w:after="80"/>
      </w:pPr>
      <w:r>
        <w:rPr>
          <w:b/>
          <w:sz w:val="19"/>
        </w:rPr>
        <w:t>Table 6.1: Target Rail Defect Classes and Detection Taxonomy</w:t>
      </w:r>
    </w:p>
    <w:tbl>
      <w:tblPr>
        <w:tblW w:w="0" w:type="auto"/>
        <w:jc w:val="center"/>
        <w:tblLook w:val="04A0" w:firstRow="1" w:lastRow="0" w:firstColumn="1" w:lastColumn="0" w:noHBand="0" w:noVBand="1"/>
      </w:tblPr>
      <w:tblGrid>
        <w:gridCol w:w="1095"/>
        <w:gridCol w:w="2405"/>
        <w:gridCol w:w="4486"/>
        <w:gridCol w:w="1654"/>
      </w:tblGrid>
      <w:tr w:rsidR="00C239B0" w14:paraId="68FC2ED9" w14:textId="77777777">
        <w:trPr>
          <w:jc w:val="center"/>
        </w:trPr>
        <w:tc>
          <w:tcPr>
            <w:tcW w:w="1152" w:type="dxa"/>
            <w:shd w:val="clear" w:color="auto" w:fill="1B365D"/>
            <w:tcMar>
              <w:top w:w="120" w:type="dxa"/>
              <w:left w:w="140" w:type="dxa"/>
              <w:bottom w:w="120" w:type="dxa"/>
              <w:right w:w="140" w:type="dxa"/>
            </w:tcMar>
          </w:tcPr>
          <w:p w14:paraId="2AA8B933" w14:textId="77777777" w:rsidR="00C239B0" w:rsidRDefault="00000000">
            <w:pPr>
              <w:jc w:val="center"/>
            </w:pPr>
            <w:r>
              <w:rPr>
                <w:rFonts w:ascii="Calibri" w:hAnsi="Calibri"/>
                <w:b/>
                <w:color w:val="FFFFFF"/>
                <w:sz w:val="19"/>
              </w:rPr>
              <w:t>Class ID</w:t>
            </w:r>
          </w:p>
        </w:tc>
        <w:tc>
          <w:tcPr>
            <w:tcW w:w="2592" w:type="dxa"/>
            <w:shd w:val="clear" w:color="auto" w:fill="1B365D"/>
            <w:tcMar>
              <w:top w:w="120" w:type="dxa"/>
              <w:left w:w="140" w:type="dxa"/>
              <w:bottom w:w="120" w:type="dxa"/>
              <w:right w:w="140" w:type="dxa"/>
            </w:tcMar>
          </w:tcPr>
          <w:p w14:paraId="25D5AE59" w14:textId="77777777" w:rsidR="00C239B0" w:rsidRDefault="00000000">
            <w:pPr>
              <w:jc w:val="center"/>
            </w:pPr>
            <w:r>
              <w:rPr>
                <w:rFonts w:ascii="Calibri" w:hAnsi="Calibri"/>
                <w:b/>
                <w:color w:val="FFFFFF"/>
                <w:sz w:val="19"/>
              </w:rPr>
              <w:t>Defect Class Name</w:t>
            </w:r>
          </w:p>
        </w:tc>
        <w:tc>
          <w:tcPr>
            <w:tcW w:w="4896" w:type="dxa"/>
            <w:shd w:val="clear" w:color="auto" w:fill="1B365D"/>
            <w:tcMar>
              <w:top w:w="120" w:type="dxa"/>
              <w:left w:w="140" w:type="dxa"/>
              <w:bottom w:w="120" w:type="dxa"/>
              <w:right w:w="140" w:type="dxa"/>
            </w:tcMar>
          </w:tcPr>
          <w:p w14:paraId="118E577D" w14:textId="77777777" w:rsidR="00C239B0" w:rsidRDefault="00000000">
            <w:pPr>
              <w:jc w:val="center"/>
            </w:pPr>
            <w:r>
              <w:rPr>
                <w:rFonts w:ascii="Calibri" w:hAnsi="Calibri"/>
                <w:b/>
                <w:color w:val="FFFFFF"/>
                <w:sz w:val="19"/>
              </w:rPr>
              <w:t>Physical Manifestation &amp; Visual Signature</w:t>
            </w:r>
          </w:p>
        </w:tc>
        <w:tc>
          <w:tcPr>
            <w:tcW w:w="1728" w:type="dxa"/>
            <w:shd w:val="clear" w:color="auto" w:fill="1B365D"/>
            <w:tcMar>
              <w:top w:w="120" w:type="dxa"/>
              <w:left w:w="140" w:type="dxa"/>
              <w:bottom w:w="120" w:type="dxa"/>
              <w:right w:w="140" w:type="dxa"/>
            </w:tcMar>
          </w:tcPr>
          <w:p w14:paraId="1CBF1102" w14:textId="77777777" w:rsidR="00C239B0" w:rsidRDefault="00000000">
            <w:pPr>
              <w:jc w:val="center"/>
            </w:pPr>
            <w:r>
              <w:rPr>
                <w:rFonts w:ascii="Calibri" w:hAnsi="Calibri"/>
                <w:b/>
                <w:color w:val="FFFFFF"/>
                <w:sz w:val="19"/>
              </w:rPr>
              <w:t>Criticality</w:t>
            </w:r>
          </w:p>
        </w:tc>
      </w:tr>
      <w:tr w:rsidR="00C239B0" w14:paraId="6625BE16" w14:textId="77777777">
        <w:trPr>
          <w:jc w:val="center"/>
        </w:trPr>
        <w:tc>
          <w:tcPr>
            <w:tcW w:w="1152" w:type="dxa"/>
            <w:shd w:val="clear" w:color="auto" w:fill="FFFFFF"/>
            <w:tcMar>
              <w:top w:w="80" w:type="dxa"/>
              <w:left w:w="120" w:type="dxa"/>
              <w:bottom w:w="80" w:type="dxa"/>
              <w:right w:w="120" w:type="dxa"/>
            </w:tcMar>
          </w:tcPr>
          <w:p w14:paraId="2D9E32B8" w14:textId="77777777" w:rsidR="00C239B0" w:rsidRDefault="00000000">
            <w:pPr>
              <w:spacing w:after="40"/>
            </w:pPr>
            <w:r>
              <w:rPr>
                <w:rFonts w:ascii="Calibri" w:hAnsi="Calibri"/>
                <w:b/>
                <w:color w:val="2D3748"/>
                <w:sz w:val="18"/>
              </w:rPr>
              <w:t>Class 0</w:t>
            </w:r>
          </w:p>
        </w:tc>
        <w:tc>
          <w:tcPr>
            <w:tcW w:w="2592" w:type="dxa"/>
            <w:shd w:val="clear" w:color="auto" w:fill="FFFFFF"/>
            <w:tcMar>
              <w:top w:w="80" w:type="dxa"/>
              <w:left w:w="120" w:type="dxa"/>
              <w:bottom w:w="80" w:type="dxa"/>
              <w:right w:w="120" w:type="dxa"/>
            </w:tcMar>
          </w:tcPr>
          <w:p w14:paraId="290C884C" w14:textId="77777777" w:rsidR="00C239B0" w:rsidRDefault="00000000">
            <w:pPr>
              <w:spacing w:after="40"/>
            </w:pPr>
            <w:r>
              <w:rPr>
                <w:rFonts w:ascii="Calibri" w:hAnsi="Calibri"/>
                <w:color w:val="2D3748"/>
                <w:sz w:val="18"/>
              </w:rPr>
              <w:t>Normal Rail Condition</w:t>
            </w:r>
          </w:p>
        </w:tc>
        <w:tc>
          <w:tcPr>
            <w:tcW w:w="4896" w:type="dxa"/>
            <w:shd w:val="clear" w:color="auto" w:fill="FFFFFF"/>
            <w:tcMar>
              <w:top w:w="80" w:type="dxa"/>
              <w:left w:w="120" w:type="dxa"/>
              <w:bottom w:w="80" w:type="dxa"/>
              <w:right w:w="120" w:type="dxa"/>
            </w:tcMar>
          </w:tcPr>
          <w:p w14:paraId="60D5A213" w14:textId="77777777" w:rsidR="00C239B0" w:rsidRDefault="00000000">
            <w:pPr>
              <w:spacing w:after="40"/>
            </w:pPr>
            <w:r>
              <w:rPr>
                <w:rFonts w:ascii="Calibri" w:hAnsi="Calibri"/>
                <w:color w:val="2D3748"/>
                <w:sz w:val="18"/>
              </w:rPr>
              <w:t>Intact elastic rail clips, continuous ballast shoulder, uniform rail head</w:t>
            </w:r>
          </w:p>
        </w:tc>
        <w:tc>
          <w:tcPr>
            <w:tcW w:w="1728" w:type="dxa"/>
            <w:shd w:val="clear" w:color="auto" w:fill="FFFFFF"/>
            <w:tcMar>
              <w:top w:w="80" w:type="dxa"/>
              <w:left w:w="120" w:type="dxa"/>
              <w:bottom w:w="80" w:type="dxa"/>
              <w:right w:w="120" w:type="dxa"/>
            </w:tcMar>
          </w:tcPr>
          <w:p w14:paraId="7EB7A444" w14:textId="77777777" w:rsidR="00C239B0" w:rsidRDefault="00000000">
            <w:pPr>
              <w:spacing w:after="40"/>
            </w:pPr>
            <w:r>
              <w:rPr>
                <w:rFonts w:ascii="Calibri" w:hAnsi="Calibri"/>
                <w:color w:val="2D3748"/>
                <w:sz w:val="18"/>
              </w:rPr>
              <w:t>Nominal (Safe)</w:t>
            </w:r>
          </w:p>
        </w:tc>
      </w:tr>
      <w:tr w:rsidR="00C239B0" w14:paraId="2C43D74D" w14:textId="77777777">
        <w:trPr>
          <w:jc w:val="center"/>
        </w:trPr>
        <w:tc>
          <w:tcPr>
            <w:tcW w:w="1152" w:type="dxa"/>
            <w:shd w:val="clear" w:color="auto" w:fill="F7FAFC"/>
            <w:tcMar>
              <w:top w:w="80" w:type="dxa"/>
              <w:left w:w="120" w:type="dxa"/>
              <w:bottom w:w="80" w:type="dxa"/>
              <w:right w:w="120" w:type="dxa"/>
            </w:tcMar>
          </w:tcPr>
          <w:p w14:paraId="50FA35B9" w14:textId="77777777" w:rsidR="00C239B0" w:rsidRDefault="00000000">
            <w:pPr>
              <w:spacing w:after="40"/>
            </w:pPr>
            <w:r>
              <w:rPr>
                <w:rFonts w:ascii="Calibri" w:hAnsi="Calibri"/>
                <w:b/>
                <w:color w:val="2D3748"/>
                <w:sz w:val="18"/>
              </w:rPr>
              <w:t>Class 1</w:t>
            </w:r>
          </w:p>
        </w:tc>
        <w:tc>
          <w:tcPr>
            <w:tcW w:w="2592" w:type="dxa"/>
            <w:shd w:val="clear" w:color="auto" w:fill="F7FAFC"/>
            <w:tcMar>
              <w:top w:w="80" w:type="dxa"/>
              <w:left w:w="120" w:type="dxa"/>
              <w:bottom w:w="80" w:type="dxa"/>
              <w:right w:w="120" w:type="dxa"/>
            </w:tcMar>
          </w:tcPr>
          <w:p w14:paraId="29EBCAFB" w14:textId="77777777" w:rsidR="00C239B0" w:rsidRDefault="00000000">
            <w:pPr>
              <w:spacing w:after="40"/>
            </w:pPr>
            <w:r>
              <w:rPr>
                <w:rFonts w:ascii="Calibri" w:hAnsi="Calibri"/>
                <w:color w:val="2D3748"/>
                <w:sz w:val="18"/>
              </w:rPr>
              <w:t>Missing Fastener (ERC)</w:t>
            </w:r>
          </w:p>
        </w:tc>
        <w:tc>
          <w:tcPr>
            <w:tcW w:w="4896" w:type="dxa"/>
            <w:shd w:val="clear" w:color="auto" w:fill="F7FAFC"/>
            <w:tcMar>
              <w:top w:w="80" w:type="dxa"/>
              <w:left w:w="120" w:type="dxa"/>
              <w:bottom w:w="80" w:type="dxa"/>
              <w:right w:w="120" w:type="dxa"/>
            </w:tcMar>
          </w:tcPr>
          <w:p w14:paraId="55D6D1AE" w14:textId="77777777" w:rsidR="00C239B0" w:rsidRDefault="00000000">
            <w:pPr>
              <w:spacing w:after="40"/>
            </w:pPr>
            <w:r>
              <w:rPr>
                <w:rFonts w:ascii="Calibri" w:hAnsi="Calibri"/>
                <w:color w:val="2D3748"/>
                <w:sz w:val="18"/>
              </w:rPr>
              <w:t>Empty sleeper clip seat; missing or dislodged elastic rail clip</w:t>
            </w:r>
          </w:p>
        </w:tc>
        <w:tc>
          <w:tcPr>
            <w:tcW w:w="1728" w:type="dxa"/>
            <w:shd w:val="clear" w:color="auto" w:fill="F7FAFC"/>
            <w:tcMar>
              <w:top w:w="80" w:type="dxa"/>
              <w:left w:w="120" w:type="dxa"/>
              <w:bottom w:w="80" w:type="dxa"/>
              <w:right w:w="120" w:type="dxa"/>
            </w:tcMar>
          </w:tcPr>
          <w:p w14:paraId="2D36D987" w14:textId="77777777" w:rsidR="00C239B0" w:rsidRDefault="00000000">
            <w:pPr>
              <w:spacing w:after="40"/>
            </w:pPr>
            <w:r>
              <w:rPr>
                <w:rFonts w:ascii="Calibri" w:hAnsi="Calibri"/>
                <w:color w:val="2D3748"/>
                <w:sz w:val="18"/>
              </w:rPr>
              <w:t>High (Gauge widening risk)</w:t>
            </w:r>
          </w:p>
        </w:tc>
      </w:tr>
      <w:tr w:rsidR="00C239B0" w14:paraId="6E88A282" w14:textId="77777777">
        <w:trPr>
          <w:jc w:val="center"/>
        </w:trPr>
        <w:tc>
          <w:tcPr>
            <w:tcW w:w="1152" w:type="dxa"/>
            <w:shd w:val="clear" w:color="auto" w:fill="FFFFFF"/>
            <w:tcMar>
              <w:top w:w="80" w:type="dxa"/>
              <w:left w:w="120" w:type="dxa"/>
              <w:bottom w:w="80" w:type="dxa"/>
              <w:right w:w="120" w:type="dxa"/>
            </w:tcMar>
          </w:tcPr>
          <w:p w14:paraId="41A774D9" w14:textId="77777777" w:rsidR="00C239B0" w:rsidRDefault="00000000">
            <w:pPr>
              <w:spacing w:after="40"/>
            </w:pPr>
            <w:r>
              <w:rPr>
                <w:rFonts w:ascii="Calibri" w:hAnsi="Calibri"/>
                <w:b/>
                <w:color w:val="2D3748"/>
                <w:sz w:val="18"/>
              </w:rPr>
              <w:t>Class 2</w:t>
            </w:r>
          </w:p>
        </w:tc>
        <w:tc>
          <w:tcPr>
            <w:tcW w:w="2592" w:type="dxa"/>
            <w:shd w:val="clear" w:color="auto" w:fill="FFFFFF"/>
            <w:tcMar>
              <w:top w:w="80" w:type="dxa"/>
              <w:left w:w="120" w:type="dxa"/>
              <w:bottom w:w="80" w:type="dxa"/>
              <w:right w:w="120" w:type="dxa"/>
            </w:tcMar>
          </w:tcPr>
          <w:p w14:paraId="503A746F" w14:textId="77777777" w:rsidR="00C239B0" w:rsidRDefault="00000000">
            <w:pPr>
              <w:spacing w:after="40"/>
            </w:pPr>
            <w:r>
              <w:rPr>
                <w:rFonts w:ascii="Calibri" w:hAnsi="Calibri"/>
                <w:color w:val="2D3748"/>
                <w:sz w:val="18"/>
              </w:rPr>
              <w:t>Cracked Fishplate</w:t>
            </w:r>
          </w:p>
        </w:tc>
        <w:tc>
          <w:tcPr>
            <w:tcW w:w="4896" w:type="dxa"/>
            <w:shd w:val="clear" w:color="auto" w:fill="FFFFFF"/>
            <w:tcMar>
              <w:top w:w="80" w:type="dxa"/>
              <w:left w:w="120" w:type="dxa"/>
              <w:bottom w:w="80" w:type="dxa"/>
              <w:right w:w="120" w:type="dxa"/>
            </w:tcMar>
          </w:tcPr>
          <w:p w14:paraId="6D91AABA" w14:textId="77777777" w:rsidR="00C239B0" w:rsidRDefault="00000000">
            <w:pPr>
              <w:spacing w:after="40"/>
            </w:pPr>
            <w:r>
              <w:rPr>
                <w:rFonts w:ascii="Calibri" w:hAnsi="Calibri"/>
                <w:color w:val="2D3748"/>
                <w:sz w:val="18"/>
              </w:rPr>
              <w:t>Transverse or horizontal fatigue crack propagating across joint bar bolt hole</w:t>
            </w:r>
          </w:p>
        </w:tc>
        <w:tc>
          <w:tcPr>
            <w:tcW w:w="1728" w:type="dxa"/>
            <w:shd w:val="clear" w:color="auto" w:fill="FFFFFF"/>
            <w:tcMar>
              <w:top w:w="80" w:type="dxa"/>
              <w:left w:w="120" w:type="dxa"/>
              <w:bottom w:w="80" w:type="dxa"/>
              <w:right w:w="120" w:type="dxa"/>
            </w:tcMar>
          </w:tcPr>
          <w:p w14:paraId="084F8AB3" w14:textId="77777777" w:rsidR="00C239B0" w:rsidRDefault="00000000">
            <w:pPr>
              <w:spacing w:after="40"/>
            </w:pPr>
            <w:r>
              <w:rPr>
                <w:rFonts w:ascii="Calibri" w:hAnsi="Calibri"/>
                <w:color w:val="2D3748"/>
                <w:sz w:val="18"/>
              </w:rPr>
              <w:t>Critical (Joint failure)</w:t>
            </w:r>
          </w:p>
        </w:tc>
      </w:tr>
      <w:tr w:rsidR="00C239B0" w14:paraId="3CF06852" w14:textId="77777777">
        <w:trPr>
          <w:jc w:val="center"/>
        </w:trPr>
        <w:tc>
          <w:tcPr>
            <w:tcW w:w="1152" w:type="dxa"/>
            <w:shd w:val="clear" w:color="auto" w:fill="F7FAFC"/>
            <w:tcMar>
              <w:top w:w="80" w:type="dxa"/>
              <w:left w:w="120" w:type="dxa"/>
              <w:bottom w:w="80" w:type="dxa"/>
              <w:right w:w="120" w:type="dxa"/>
            </w:tcMar>
          </w:tcPr>
          <w:p w14:paraId="0ACF38E3" w14:textId="77777777" w:rsidR="00C239B0" w:rsidRDefault="00000000">
            <w:pPr>
              <w:spacing w:after="40"/>
            </w:pPr>
            <w:r>
              <w:rPr>
                <w:rFonts w:ascii="Calibri" w:hAnsi="Calibri"/>
                <w:b/>
                <w:color w:val="2D3748"/>
                <w:sz w:val="18"/>
              </w:rPr>
              <w:t>Class 3</w:t>
            </w:r>
          </w:p>
        </w:tc>
        <w:tc>
          <w:tcPr>
            <w:tcW w:w="2592" w:type="dxa"/>
            <w:shd w:val="clear" w:color="auto" w:fill="F7FAFC"/>
            <w:tcMar>
              <w:top w:w="80" w:type="dxa"/>
              <w:left w:w="120" w:type="dxa"/>
              <w:bottom w:w="80" w:type="dxa"/>
              <w:right w:w="120" w:type="dxa"/>
            </w:tcMar>
          </w:tcPr>
          <w:p w14:paraId="4AC6000E" w14:textId="77777777" w:rsidR="00C239B0" w:rsidRDefault="00000000">
            <w:pPr>
              <w:spacing w:after="40"/>
            </w:pPr>
            <w:r>
              <w:rPr>
                <w:rFonts w:ascii="Calibri" w:hAnsi="Calibri"/>
                <w:color w:val="2D3748"/>
                <w:sz w:val="18"/>
              </w:rPr>
              <w:t>Ballast Deficiency</w:t>
            </w:r>
          </w:p>
        </w:tc>
        <w:tc>
          <w:tcPr>
            <w:tcW w:w="4896" w:type="dxa"/>
            <w:shd w:val="clear" w:color="auto" w:fill="F7FAFC"/>
            <w:tcMar>
              <w:top w:w="80" w:type="dxa"/>
              <w:left w:w="120" w:type="dxa"/>
              <w:bottom w:w="80" w:type="dxa"/>
              <w:right w:w="120" w:type="dxa"/>
            </w:tcMar>
          </w:tcPr>
          <w:p w14:paraId="28FCFDA4" w14:textId="77777777" w:rsidR="00C239B0" w:rsidRDefault="00000000">
            <w:pPr>
              <w:spacing w:after="40"/>
            </w:pPr>
            <w:r>
              <w:rPr>
                <w:rFonts w:ascii="Calibri" w:hAnsi="Calibri"/>
                <w:color w:val="2D3748"/>
                <w:sz w:val="18"/>
              </w:rPr>
              <w:t>Ballast void cavity, washed-out stone shoulder exposing sleeper underside</w:t>
            </w:r>
          </w:p>
        </w:tc>
        <w:tc>
          <w:tcPr>
            <w:tcW w:w="1728" w:type="dxa"/>
            <w:shd w:val="clear" w:color="auto" w:fill="F7FAFC"/>
            <w:tcMar>
              <w:top w:w="80" w:type="dxa"/>
              <w:left w:w="120" w:type="dxa"/>
              <w:bottom w:w="80" w:type="dxa"/>
              <w:right w:w="120" w:type="dxa"/>
            </w:tcMar>
          </w:tcPr>
          <w:p w14:paraId="0C9B4D48" w14:textId="77777777" w:rsidR="00C239B0" w:rsidRDefault="00000000">
            <w:pPr>
              <w:spacing w:after="40"/>
            </w:pPr>
            <w:r>
              <w:rPr>
                <w:rFonts w:ascii="Calibri" w:hAnsi="Calibri"/>
                <w:color w:val="2D3748"/>
                <w:sz w:val="18"/>
              </w:rPr>
              <w:t>Medium (Sleeper settlement)</w:t>
            </w:r>
          </w:p>
        </w:tc>
      </w:tr>
      <w:tr w:rsidR="00C239B0" w14:paraId="7B75A9A1" w14:textId="77777777">
        <w:trPr>
          <w:jc w:val="center"/>
        </w:trPr>
        <w:tc>
          <w:tcPr>
            <w:tcW w:w="1152" w:type="dxa"/>
            <w:shd w:val="clear" w:color="auto" w:fill="FFFFFF"/>
            <w:tcMar>
              <w:top w:w="80" w:type="dxa"/>
              <w:left w:w="120" w:type="dxa"/>
              <w:bottom w:w="80" w:type="dxa"/>
              <w:right w:w="120" w:type="dxa"/>
            </w:tcMar>
          </w:tcPr>
          <w:p w14:paraId="6DDEEF39" w14:textId="77777777" w:rsidR="00C239B0" w:rsidRDefault="00000000">
            <w:pPr>
              <w:spacing w:after="40"/>
            </w:pPr>
            <w:r>
              <w:rPr>
                <w:rFonts w:ascii="Calibri" w:hAnsi="Calibri"/>
                <w:b/>
                <w:color w:val="2D3748"/>
                <w:sz w:val="18"/>
              </w:rPr>
              <w:t>Class 4</w:t>
            </w:r>
          </w:p>
        </w:tc>
        <w:tc>
          <w:tcPr>
            <w:tcW w:w="2592" w:type="dxa"/>
            <w:shd w:val="clear" w:color="auto" w:fill="FFFFFF"/>
            <w:tcMar>
              <w:top w:w="80" w:type="dxa"/>
              <w:left w:w="120" w:type="dxa"/>
              <w:bottom w:w="80" w:type="dxa"/>
              <w:right w:w="120" w:type="dxa"/>
            </w:tcMar>
          </w:tcPr>
          <w:p w14:paraId="1C8C4AF4" w14:textId="77777777" w:rsidR="00C239B0" w:rsidRDefault="00000000">
            <w:pPr>
              <w:spacing w:after="40"/>
            </w:pPr>
            <w:r>
              <w:rPr>
                <w:rFonts w:ascii="Calibri" w:hAnsi="Calibri"/>
                <w:color w:val="2D3748"/>
                <w:sz w:val="18"/>
              </w:rPr>
              <w:t>Surface Squat / Defect</w:t>
            </w:r>
          </w:p>
        </w:tc>
        <w:tc>
          <w:tcPr>
            <w:tcW w:w="4896" w:type="dxa"/>
            <w:shd w:val="clear" w:color="auto" w:fill="FFFFFF"/>
            <w:tcMar>
              <w:top w:w="80" w:type="dxa"/>
              <w:left w:w="120" w:type="dxa"/>
              <w:bottom w:w="80" w:type="dxa"/>
              <w:right w:w="120" w:type="dxa"/>
            </w:tcMar>
          </w:tcPr>
          <w:p w14:paraId="4D24462F" w14:textId="77777777" w:rsidR="00C239B0" w:rsidRDefault="00000000">
            <w:pPr>
              <w:spacing w:after="40"/>
            </w:pPr>
            <w:r>
              <w:rPr>
                <w:rFonts w:ascii="Calibri" w:hAnsi="Calibri"/>
                <w:color w:val="2D3748"/>
                <w:sz w:val="18"/>
              </w:rPr>
              <w:t>Dark crescent surface indentation; Rolling Contact Fatigue (RCF) micro-fissure</w:t>
            </w:r>
          </w:p>
        </w:tc>
        <w:tc>
          <w:tcPr>
            <w:tcW w:w="1728" w:type="dxa"/>
            <w:shd w:val="clear" w:color="auto" w:fill="FFFFFF"/>
            <w:tcMar>
              <w:top w:w="80" w:type="dxa"/>
              <w:left w:w="120" w:type="dxa"/>
              <w:bottom w:w="80" w:type="dxa"/>
              <w:right w:w="120" w:type="dxa"/>
            </w:tcMar>
          </w:tcPr>
          <w:p w14:paraId="03A56739" w14:textId="77777777" w:rsidR="00C239B0" w:rsidRDefault="00000000">
            <w:pPr>
              <w:spacing w:after="40"/>
            </w:pPr>
            <w:r>
              <w:rPr>
                <w:rFonts w:ascii="Calibri" w:hAnsi="Calibri"/>
                <w:color w:val="2D3748"/>
                <w:sz w:val="18"/>
              </w:rPr>
              <w:t>High (Rail fracture risk)</w:t>
            </w:r>
          </w:p>
        </w:tc>
      </w:tr>
    </w:tbl>
    <w:p w14:paraId="6BF980F8" w14:textId="77777777" w:rsidR="00C239B0" w:rsidRDefault="00C239B0">
      <w:pPr>
        <w:spacing w:after="160"/>
      </w:pPr>
    </w:p>
    <w:p w14:paraId="5DD5911E" w14:textId="77777777" w:rsidR="00C239B0" w:rsidRDefault="00000000">
      <w:pPr>
        <w:pStyle w:val="Heading2"/>
      </w:pPr>
      <w:r>
        <w:t>6.2 Deep Learning Model Architecture (CNN-LSTM)</w:t>
      </w:r>
    </w:p>
    <w:p w14:paraId="652D22CF" w14:textId="77777777" w:rsidR="00C239B0" w:rsidRDefault="00000000">
      <w:r>
        <w:t>The model architecture combines spatial and temporal feature extraction:</w:t>
      </w:r>
      <w:r>
        <w:br/>
      </w:r>
      <w:r>
        <w:br/>
        <w:t>• Pre-Processing: Frames are cropped to the region-of-interest (ROI) spanning the rail head and fastener zone, resized to 640×480, and normalized.</w:t>
      </w:r>
      <w:r>
        <w:br/>
        <w:t>• CNN Feature Backbone: A lightweight MobileNetV3-Large convolutional backbone extracts multi-scale spatial feature maps (edges, clip contours, void textures) while maintaining an inference latency of 8.2 ms on the Jetson Orin Nano.</w:t>
      </w:r>
      <w:r>
        <w:br/>
        <w:t>• LSTM Temporal Head: Because rail sleepers occur at uniform longitudinal intervals (~0.60 m), sequential frames exhibit strong periodic correlations. A two-layer Long Short-Term Memory (LSTM) network analyzes temporal sequence vectors to verify that a missing fastener is consistently missing across multiple consecutive frames.</w:t>
      </w:r>
      <w:r>
        <w:br/>
        <w:t>• Confidence Gating Gate (≥ 91%): To prevent false alarms, a strict confidence filter is applied. Figure 3 illustrates the operational decision workflow.</w:t>
      </w:r>
    </w:p>
    <w:p w14:paraId="0F9D4328" w14:textId="77777777" w:rsidR="00C239B0" w:rsidRDefault="00000000">
      <w:pPr>
        <w:spacing w:before="160"/>
        <w:jc w:val="center"/>
      </w:pPr>
      <w:r>
        <w:rPr>
          <w:noProof/>
        </w:rPr>
        <w:lastRenderedPageBreak/>
        <w:drawing>
          <wp:inline distT="0" distB="0" distL="0" distR="0" wp14:anchorId="16FE6D1C" wp14:editId="39AC9175">
            <wp:extent cx="5120640" cy="2857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efect_detection_workflow.png"/>
                    <pic:cNvPicPr/>
                  </pic:nvPicPr>
                  <pic:blipFill>
                    <a:blip r:embed="rId11"/>
                    <a:stretch>
                      <a:fillRect/>
                    </a:stretch>
                  </pic:blipFill>
                  <pic:spPr>
                    <a:xfrm>
                      <a:off x="0" y="0"/>
                      <a:ext cx="5120640" cy="2857532"/>
                    </a:xfrm>
                    <a:prstGeom prst="rect">
                      <a:avLst/>
                    </a:prstGeom>
                  </pic:spPr>
                </pic:pic>
              </a:graphicData>
            </a:graphic>
          </wp:inline>
        </w:drawing>
      </w:r>
    </w:p>
    <w:p w14:paraId="1F2614D9" w14:textId="77777777" w:rsidR="00C239B0" w:rsidRDefault="00000000">
      <w:pPr>
        <w:spacing w:after="240"/>
        <w:jc w:val="center"/>
      </w:pPr>
      <w:r>
        <w:rPr>
          <w:b/>
          <w:i/>
          <w:color w:val="4A5568"/>
          <w:sz w:val="19"/>
        </w:rPr>
        <w:t>Figure 3: Defect Detection Workflow (CNN Backbone + LSTM Temporal Head, Conf ≥ 91%)</w:t>
      </w:r>
    </w:p>
    <w:p w14:paraId="12FA8EF8" w14:textId="77777777" w:rsidR="00C239B0" w:rsidRDefault="00000000">
      <w:r>
        <w:br w:type="page"/>
      </w:r>
    </w:p>
    <w:p w14:paraId="314B742C" w14:textId="77777777" w:rsidR="00C239B0" w:rsidRDefault="00000000">
      <w:pPr>
        <w:pStyle w:val="Heading1"/>
      </w:pPr>
      <w:r>
        <w:rPr>
          <w:color w:val="1B365D"/>
        </w:rPr>
        <w:lastRenderedPageBreak/>
        <w:t>07. Native Desktop Inspection Software</w:t>
      </w:r>
    </w:p>
    <w:p w14:paraId="36B478AD" w14:textId="77777777" w:rsidR="00C239B0" w:rsidRDefault="00000000">
      <w:r>
        <w:t>To ensure robust field usability without reliance on internet browsers, web servers, or external network ports, the TR-09 software suite is built as a 100% native Python desktop application (gui_app.py) powered by Tkinter and Matplotlib. The software runs locally on any Windows or Linux workstation and directly on the NVIDIA Jetson platform via python main.py.</w:t>
      </w:r>
    </w:p>
    <w:p w14:paraId="448663A2" w14:textId="77777777" w:rsidR="00C239B0" w:rsidRDefault="00000000">
      <w:pPr>
        <w:pStyle w:val="Heading2"/>
      </w:pPr>
      <w:r>
        <w:t>7.1 Software Modules &amp; Responsibilities</w:t>
      </w:r>
    </w:p>
    <w:p w14:paraId="72A90F12" w14:textId="77777777" w:rsidR="00C239B0" w:rsidRDefault="00000000">
      <w:pPr>
        <w:spacing w:before="160" w:after="80"/>
      </w:pPr>
      <w:r>
        <w:rPr>
          <w:b/>
          <w:sz w:val="19"/>
        </w:rPr>
        <w:t>Table 7.1: TR-09 Software Architecture Modules and Core Functions</w:t>
      </w:r>
    </w:p>
    <w:tbl>
      <w:tblPr>
        <w:tblW w:w="0" w:type="auto"/>
        <w:jc w:val="center"/>
        <w:tblLook w:val="04A0" w:firstRow="1" w:lastRow="0" w:firstColumn="1" w:lastColumn="0" w:noHBand="0" w:noVBand="1"/>
      </w:tblPr>
      <w:tblGrid>
        <w:gridCol w:w="2592"/>
        <w:gridCol w:w="2592"/>
        <w:gridCol w:w="4320"/>
      </w:tblGrid>
      <w:tr w:rsidR="00C239B0" w14:paraId="1F8E87A9" w14:textId="77777777">
        <w:trPr>
          <w:jc w:val="center"/>
        </w:trPr>
        <w:tc>
          <w:tcPr>
            <w:tcW w:w="2592" w:type="dxa"/>
            <w:shd w:val="clear" w:color="auto" w:fill="1B365D"/>
            <w:tcMar>
              <w:top w:w="120" w:type="dxa"/>
              <w:left w:w="140" w:type="dxa"/>
              <w:bottom w:w="120" w:type="dxa"/>
              <w:right w:w="140" w:type="dxa"/>
            </w:tcMar>
          </w:tcPr>
          <w:p w14:paraId="5AB421D8" w14:textId="77777777" w:rsidR="00C239B0" w:rsidRDefault="00000000">
            <w:pPr>
              <w:jc w:val="center"/>
            </w:pPr>
            <w:r>
              <w:rPr>
                <w:rFonts w:ascii="Calibri" w:hAnsi="Calibri"/>
                <w:b/>
                <w:color w:val="FFFFFF"/>
                <w:sz w:val="19"/>
              </w:rPr>
              <w:t>Module File</w:t>
            </w:r>
          </w:p>
        </w:tc>
        <w:tc>
          <w:tcPr>
            <w:tcW w:w="2592" w:type="dxa"/>
            <w:shd w:val="clear" w:color="auto" w:fill="1B365D"/>
            <w:tcMar>
              <w:top w:w="120" w:type="dxa"/>
              <w:left w:w="140" w:type="dxa"/>
              <w:bottom w:w="120" w:type="dxa"/>
              <w:right w:w="140" w:type="dxa"/>
            </w:tcMar>
          </w:tcPr>
          <w:p w14:paraId="4B83427F" w14:textId="77777777" w:rsidR="00C239B0" w:rsidRDefault="00000000">
            <w:pPr>
              <w:jc w:val="center"/>
            </w:pPr>
            <w:r>
              <w:rPr>
                <w:rFonts w:ascii="Calibri" w:hAnsi="Calibri"/>
                <w:b/>
                <w:color w:val="FFFFFF"/>
                <w:sz w:val="19"/>
              </w:rPr>
              <w:t>Layer / Domain</w:t>
            </w:r>
          </w:p>
        </w:tc>
        <w:tc>
          <w:tcPr>
            <w:tcW w:w="4320" w:type="dxa"/>
            <w:shd w:val="clear" w:color="auto" w:fill="1B365D"/>
            <w:tcMar>
              <w:top w:w="120" w:type="dxa"/>
              <w:left w:w="140" w:type="dxa"/>
              <w:bottom w:w="120" w:type="dxa"/>
              <w:right w:w="140" w:type="dxa"/>
            </w:tcMar>
          </w:tcPr>
          <w:p w14:paraId="059AD29D" w14:textId="77777777" w:rsidR="00C239B0" w:rsidRDefault="00000000">
            <w:pPr>
              <w:jc w:val="center"/>
            </w:pPr>
            <w:r>
              <w:rPr>
                <w:rFonts w:ascii="Calibri" w:hAnsi="Calibri"/>
                <w:b/>
                <w:color w:val="FFFFFF"/>
                <w:sz w:val="19"/>
              </w:rPr>
              <w:t>Core Functionality &amp; Algorithmic Responsibilities</w:t>
            </w:r>
          </w:p>
        </w:tc>
      </w:tr>
      <w:tr w:rsidR="00C239B0" w14:paraId="6B428824" w14:textId="77777777">
        <w:trPr>
          <w:jc w:val="center"/>
        </w:trPr>
        <w:tc>
          <w:tcPr>
            <w:tcW w:w="2592" w:type="dxa"/>
            <w:shd w:val="clear" w:color="auto" w:fill="FFFFFF"/>
            <w:tcMar>
              <w:top w:w="80" w:type="dxa"/>
              <w:left w:w="120" w:type="dxa"/>
              <w:bottom w:w="80" w:type="dxa"/>
              <w:right w:w="120" w:type="dxa"/>
            </w:tcMar>
          </w:tcPr>
          <w:p w14:paraId="39F721D5" w14:textId="77777777" w:rsidR="00C239B0" w:rsidRDefault="00000000">
            <w:pPr>
              <w:spacing w:after="40"/>
            </w:pPr>
            <w:r>
              <w:rPr>
                <w:rFonts w:ascii="Calibri" w:hAnsi="Calibri"/>
                <w:b/>
                <w:color w:val="2D3748"/>
                <w:sz w:val="18"/>
              </w:rPr>
              <w:t>config.py</w:t>
            </w:r>
          </w:p>
        </w:tc>
        <w:tc>
          <w:tcPr>
            <w:tcW w:w="2592" w:type="dxa"/>
            <w:shd w:val="clear" w:color="auto" w:fill="FFFFFF"/>
            <w:tcMar>
              <w:top w:w="80" w:type="dxa"/>
              <w:left w:w="120" w:type="dxa"/>
              <w:bottom w:w="80" w:type="dxa"/>
              <w:right w:w="120" w:type="dxa"/>
            </w:tcMar>
          </w:tcPr>
          <w:p w14:paraId="58D9AE23" w14:textId="77777777" w:rsidR="00C239B0" w:rsidRDefault="00000000">
            <w:pPr>
              <w:spacing w:after="40"/>
            </w:pPr>
            <w:r>
              <w:rPr>
                <w:rFonts w:ascii="Calibri" w:hAnsi="Calibri"/>
                <w:color w:val="2D3748"/>
                <w:sz w:val="18"/>
              </w:rPr>
              <w:t>System Parameters</w:t>
            </w:r>
          </w:p>
        </w:tc>
        <w:tc>
          <w:tcPr>
            <w:tcW w:w="4320" w:type="dxa"/>
            <w:shd w:val="clear" w:color="auto" w:fill="FFFFFF"/>
            <w:tcMar>
              <w:top w:w="80" w:type="dxa"/>
              <w:left w:w="120" w:type="dxa"/>
              <w:bottom w:w="80" w:type="dxa"/>
              <w:right w:w="120" w:type="dxa"/>
            </w:tcMar>
          </w:tcPr>
          <w:p w14:paraId="31FA52AD" w14:textId="77777777" w:rsidR="00C239B0" w:rsidRDefault="00000000">
            <w:pPr>
              <w:spacing w:after="40"/>
            </w:pPr>
            <w:r>
              <w:rPr>
                <w:rFonts w:ascii="Calibri" w:hAnsi="Calibri"/>
                <w:color w:val="2D3748"/>
                <w:sz w:val="18"/>
              </w:rPr>
              <w:t>Encodes Broad Gauge 1676 mm, RDSO tolerance envelopes (-3mm, +6mm), AI threshold (91%)</w:t>
            </w:r>
          </w:p>
        </w:tc>
      </w:tr>
      <w:tr w:rsidR="00C239B0" w14:paraId="74463643" w14:textId="77777777">
        <w:trPr>
          <w:jc w:val="center"/>
        </w:trPr>
        <w:tc>
          <w:tcPr>
            <w:tcW w:w="2592" w:type="dxa"/>
            <w:shd w:val="clear" w:color="auto" w:fill="F7FAFC"/>
            <w:tcMar>
              <w:top w:w="80" w:type="dxa"/>
              <w:left w:w="120" w:type="dxa"/>
              <w:bottom w:w="80" w:type="dxa"/>
              <w:right w:w="120" w:type="dxa"/>
            </w:tcMar>
          </w:tcPr>
          <w:p w14:paraId="726DD05A" w14:textId="77777777" w:rsidR="00C239B0" w:rsidRDefault="00000000">
            <w:pPr>
              <w:spacing w:after="40"/>
            </w:pPr>
            <w:r>
              <w:rPr>
                <w:rFonts w:ascii="Calibri" w:hAnsi="Calibri"/>
                <w:b/>
                <w:color w:val="2D3748"/>
                <w:sz w:val="18"/>
              </w:rPr>
              <w:t>sensors/laser_scanner.py</w:t>
            </w:r>
          </w:p>
        </w:tc>
        <w:tc>
          <w:tcPr>
            <w:tcW w:w="2592" w:type="dxa"/>
            <w:shd w:val="clear" w:color="auto" w:fill="F7FAFC"/>
            <w:tcMar>
              <w:top w:w="80" w:type="dxa"/>
              <w:left w:w="120" w:type="dxa"/>
              <w:bottom w:w="80" w:type="dxa"/>
              <w:right w:w="120" w:type="dxa"/>
            </w:tcMar>
          </w:tcPr>
          <w:p w14:paraId="79DEEF86" w14:textId="77777777" w:rsidR="00C239B0" w:rsidRDefault="00000000">
            <w:pPr>
              <w:spacing w:after="40"/>
            </w:pPr>
            <w:r>
              <w:rPr>
                <w:rFonts w:ascii="Calibri" w:hAnsi="Calibri"/>
                <w:color w:val="2D3748"/>
                <w:sz w:val="18"/>
              </w:rPr>
              <w:t>Laser Sensing</w:t>
            </w:r>
          </w:p>
        </w:tc>
        <w:tc>
          <w:tcPr>
            <w:tcW w:w="4320" w:type="dxa"/>
            <w:shd w:val="clear" w:color="auto" w:fill="F7FAFC"/>
            <w:tcMar>
              <w:top w:w="80" w:type="dxa"/>
              <w:left w:w="120" w:type="dxa"/>
              <w:bottom w:w="80" w:type="dxa"/>
              <w:right w:w="120" w:type="dxa"/>
            </w:tcMar>
          </w:tcPr>
          <w:p w14:paraId="7897D7FE" w14:textId="77777777" w:rsidR="00C239B0" w:rsidRDefault="00000000">
            <w:pPr>
              <w:spacing w:after="40"/>
            </w:pPr>
            <w:r>
              <w:rPr>
                <w:rFonts w:ascii="Calibri" w:hAnsi="Calibri"/>
                <w:color w:val="2D3748"/>
                <w:sz w:val="18"/>
              </w:rPr>
              <w:t>Simulates dual triangulation distance lasers; Gauge = Frame_Width - (d_left + d_right)</w:t>
            </w:r>
          </w:p>
        </w:tc>
      </w:tr>
      <w:tr w:rsidR="00C239B0" w14:paraId="1167C288" w14:textId="77777777">
        <w:trPr>
          <w:jc w:val="center"/>
        </w:trPr>
        <w:tc>
          <w:tcPr>
            <w:tcW w:w="2592" w:type="dxa"/>
            <w:shd w:val="clear" w:color="auto" w:fill="FFFFFF"/>
            <w:tcMar>
              <w:top w:w="80" w:type="dxa"/>
              <w:left w:w="120" w:type="dxa"/>
              <w:bottom w:w="80" w:type="dxa"/>
              <w:right w:w="120" w:type="dxa"/>
            </w:tcMar>
          </w:tcPr>
          <w:p w14:paraId="449CA672" w14:textId="77777777" w:rsidR="00C239B0" w:rsidRDefault="00000000">
            <w:pPr>
              <w:spacing w:after="40"/>
            </w:pPr>
            <w:r>
              <w:rPr>
                <w:rFonts w:ascii="Calibri" w:hAnsi="Calibri"/>
                <w:b/>
                <w:color w:val="2D3748"/>
                <w:sz w:val="18"/>
              </w:rPr>
              <w:t>sensors/imu_sensor.py</w:t>
            </w:r>
          </w:p>
        </w:tc>
        <w:tc>
          <w:tcPr>
            <w:tcW w:w="2592" w:type="dxa"/>
            <w:shd w:val="clear" w:color="auto" w:fill="FFFFFF"/>
            <w:tcMar>
              <w:top w:w="80" w:type="dxa"/>
              <w:left w:w="120" w:type="dxa"/>
              <w:bottom w:w="80" w:type="dxa"/>
              <w:right w:w="120" w:type="dxa"/>
            </w:tcMar>
          </w:tcPr>
          <w:p w14:paraId="48AA31DD" w14:textId="77777777" w:rsidR="00C239B0" w:rsidRDefault="00000000">
            <w:pPr>
              <w:spacing w:after="40"/>
            </w:pPr>
            <w:r>
              <w:rPr>
                <w:rFonts w:ascii="Calibri" w:hAnsi="Calibri"/>
                <w:color w:val="2D3748"/>
                <w:sz w:val="18"/>
              </w:rPr>
              <w:t>Inertial Sensing</w:t>
            </w:r>
          </w:p>
        </w:tc>
        <w:tc>
          <w:tcPr>
            <w:tcW w:w="4320" w:type="dxa"/>
            <w:shd w:val="clear" w:color="auto" w:fill="FFFFFF"/>
            <w:tcMar>
              <w:top w:w="80" w:type="dxa"/>
              <w:left w:w="120" w:type="dxa"/>
              <w:bottom w:w="80" w:type="dxa"/>
              <w:right w:w="120" w:type="dxa"/>
            </w:tcMar>
          </w:tcPr>
          <w:p w14:paraId="4447CBF1" w14:textId="77777777" w:rsidR="00C239B0" w:rsidRDefault="00000000">
            <w:pPr>
              <w:spacing w:after="40"/>
            </w:pPr>
            <w:r>
              <w:rPr>
                <w:rFonts w:ascii="Calibri" w:hAnsi="Calibri"/>
                <w:color w:val="2D3748"/>
                <w:sz w:val="18"/>
              </w:rPr>
              <w:t>Acquires roll angle theta; Cant = Gauge * sin(theta), Z-axis vibration profiling</w:t>
            </w:r>
          </w:p>
        </w:tc>
      </w:tr>
      <w:tr w:rsidR="00C239B0" w14:paraId="20AABC1E" w14:textId="77777777">
        <w:trPr>
          <w:jc w:val="center"/>
        </w:trPr>
        <w:tc>
          <w:tcPr>
            <w:tcW w:w="2592" w:type="dxa"/>
            <w:shd w:val="clear" w:color="auto" w:fill="F7FAFC"/>
            <w:tcMar>
              <w:top w:w="80" w:type="dxa"/>
              <w:left w:w="120" w:type="dxa"/>
              <w:bottom w:w="80" w:type="dxa"/>
              <w:right w:w="120" w:type="dxa"/>
            </w:tcMar>
          </w:tcPr>
          <w:p w14:paraId="549E970C" w14:textId="77777777" w:rsidR="00C239B0" w:rsidRDefault="00000000">
            <w:pPr>
              <w:spacing w:after="40"/>
            </w:pPr>
            <w:r>
              <w:rPr>
                <w:rFonts w:ascii="Calibri" w:hAnsi="Calibri"/>
                <w:b/>
                <w:color w:val="2D3748"/>
                <w:sz w:val="18"/>
              </w:rPr>
              <w:t>sensors/gnss_sensor.py</w:t>
            </w:r>
          </w:p>
        </w:tc>
        <w:tc>
          <w:tcPr>
            <w:tcW w:w="2592" w:type="dxa"/>
            <w:shd w:val="clear" w:color="auto" w:fill="F7FAFC"/>
            <w:tcMar>
              <w:top w:w="80" w:type="dxa"/>
              <w:left w:w="120" w:type="dxa"/>
              <w:bottom w:w="80" w:type="dxa"/>
              <w:right w:w="120" w:type="dxa"/>
            </w:tcMar>
          </w:tcPr>
          <w:p w14:paraId="631597AD" w14:textId="77777777" w:rsidR="00C239B0" w:rsidRDefault="00000000">
            <w:pPr>
              <w:spacing w:after="40"/>
            </w:pPr>
            <w:r>
              <w:rPr>
                <w:rFonts w:ascii="Calibri" w:hAnsi="Calibri"/>
                <w:color w:val="2D3748"/>
                <w:sz w:val="18"/>
              </w:rPr>
              <w:t>Navigation</w:t>
            </w:r>
          </w:p>
        </w:tc>
        <w:tc>
          <w:tcPr>
            <w:tcW w:w="4320" w:type="dxa"/>
            <w:shd w:val="clear" w:color="auto" w:fill="F7FAFC"/>
            <w:tcMar>
              <w:top w:w="80" w:type="dxa"/>
              <w:left w:w="120" w:type="dxa"/>
              <w:bottom w:w="80" w:type="dxa"/>
              <w:right w:w="120" w:type="dxa"/>
            </w:tcMar>
          </w:tcPr>
          <w:p w14:paraId="4E68AC67" w14:textId="77777777" w:rsidR="00C239B0" w:rsidRDefault="00000000">
            <w:pPr>
              <w:spacing w:after="40"/>
            </w:pPr>
            <w:r>
              <w:rPr>
                <w:rFonts w:ascii="Calibri" w:hAnsi="Calibri"/>
                <w:color w:val="2D3748"/>
                <w:sz w:val="18"/>
              </w:rPr>
              <w:t>RTK-GNSS spatial solver with 90-second IMU dead-reckoning fallback mechanism</w:t>
            </w:r>
          </w:p>
        </w:tc>
      </w:tr>
      <w:tr w:rsidR="00C239B0" w14:paraId="51B644B6" w14:textId="77777777">
        <w:trPr>
          <w:jc w:val="center"/>
        </w:trPr>
        <w:tc>
          <w:tcPr>
            <w:tcW w:w="2592" w:type="dxa"/>
            <w:shd w:val="clear" w:color="auto" w:fill="FFFFFF"/>
            <w:tcMar>
              <w:top w:w="80" w:type="dxa"/>
              <w:left w:w="120" w:type="dxa"/>
              <w:bottom w:w="80" w:type="dxa"/>
              <w:right w:w="120" w:type="dxa"/>
            </w:tcMar>
          </w:tcPr>
          <w:p w14:paraId="50FF966D" w14:textId="77777777" w:rsidR="00C239B0" w:rsidRDefault="00000000">
            <w:pPr>
              <w:spacing w:after="40"/>
            </w:pPr>
            <w:r>
              <w:rPr>
                <w:rFonts w:ascii="Calibri" w:hAnsi="Calibri"/>
                <w:b/>
                <w:color w:val="2D3748"/>
                <w:sz w:val="18"/>
              </w:rPr>
              <w:t>sensors/camera_stream.py</w:t>
            </w:r>
          </w:p>
        </w:tc>
        <w:tc>
          <w:tcPr>
            <w:tcW w:w="2592" w:type="dxa"/>
            <w:shd w:val="clear" w:color="auto" w:fill="FFFFFF"/>
            <w:tcMar>
              <w:top w:w="80" w:type="dxa"/>
              <w:left w:w="120" w:type="dxa"/>
              <w:bottom w:w="80" w:type="dxa"/>
              <w:right w:w="120" w:type="dxa"/>
            </w:tcMar>
          </w:tcPr>
          <w:p w14:paraId="783AB108" w14:textId="77777777" w:rsidR="00C239B0" w:rsidRDefault="00000000">
            <w:pPr>
              <w:spacing w:after="40"/>
            </w:pPr>
            <w:r>
              <w:rPr>
                <w:rFonts w:ascii="Calibri" w:hAnsi="Calibri"/>
                <w:color w:val="2D3748"/>
                <w:sz w:val="18"/>
              </w:rPr>
              <w:t>Vision Acquisition</w:t>
            </w:r>
          </w:p>
        </w:tc>
        <w:tc>
          <w:tcPr>
            <w:tcW w:w="4320" w:type="dxa"/>
            <w:shd w:val="clear" w:color="auto" w:fill="FFFFFF"/>
            <w:tcMar>
              <w:top w:w="80" w:type="dxa"/>
              <w:left w:w="120" w:type="dxa"/>
              <w:bottom w:w="80" w:type="dxa"/>
              <w:right w:w="120" w:type="dxa"/>
            </w:tcMar>
          </w:tcPr>
          <w:p w14:paraId="7EA66D26" w14:textId="77777777" w:rsidR="00C239B0" w:rsidRDefault="00000000">
            <w:pPr>
              <w:spacing w:after="40"/>
            </w:pPr>
            <w:r>
              <w:rPr>
                <w:rFonts w:ascii="Calibri" w:hAnsi="Calibri"/>
                <w:color w:val="2D3748"/>
                <w:sz w:val="18"/>
              </w:rPr>
              <w:t>Delivers 12 MP inspection frames mapped to specific track chainage locations</w:t>
            </w:r>
          </w:p>
        </w:tc>
      </w:tr>
      <w:tr w:rsidR="00C239B0" w14:paraId="161AFE8A" w14:textId="77777777">
        <w:trPr>
          <w:jc w:val="center"/>
        </w:trPr>
        <w:tc>
          <w:tcPr>
            <w:tcW w:w="2592" w:type="dxa"/>
            <w:shd w:val="clear" w:color="auto" w:fill="F7FAFC"/>
            <w:tcMar>
              <w:top w:w="80" w:type="dxa"/>
              <w:left w:w="120" w:type="dxa"/>
              <w:bottom w:w="80" w:type="dxa"/>
              <w:right w:w="120" w:type="dxa"/>
            </w:tcMar>
          </w:tcPr>
          <w:p w14:paraId="5876E856" w14:textId="77777777" w:rsidR="00C239B0" w:rsidRDefault="00000000">
            <w:pPr>
              <w:spacing w:after="40"/>
            </w:pPr>
            <w:r>
              <w:rPr>
                <w:rFonts w:ascii="Calibri" w:hAnsi="Calibri"/>
                <w:b/>
                <w:color w:val="2D3748"/>
                <w:sz w:val="18"/>
              </w:rPr>
              <w:t>core/geometry_fusion.py</w:t>
            </w:r>
          </w:p>
        </w:tc>
        <w:tc>
          <w:tcPr>
            <w:tcW w:w="2592" w:type="dxa"/>
            <w:shd w:val="clear" w:color="auto" w:fill="F7FAFC"/>
            <w:tcMar>
              <w:top w:w="80" w:type="dxa"/>
              <w:left w:w="120" w:type="dxa"/>
              <w:bottom w:w="80" w:type="dxa"/>
              <w:right w:w="120" w:type="dxa"/>
            </w:tcMar>
          </w:tcPr>
          <w:p w14:paraId="64BC0C7F" w14:textId="77777777" w:rsidR="00C239B0" w:rsidRDefault="00000000">
            <w:pPr>
              <w:spacing w:after="40"/>
            </w:pPr>
            <w:r>
              <w:rPr>
                <w:rFonts w:ascii="Calibri" w:hAnsi="Calibri"/>
                <w:color w:val="2D3748"/>
                <w:sz w:val="18"/>
              </w:rPr>
              <w:t>Fusion Engine</w:t>
            </w:r>
          </w:p>
        </w:tc>
        <w:tc>
          <w:tcPr>
            <w:tcW w:w="4320" w:type="dxa"/>
            <w:shd w:val="clear" w:color="auto" w:fill="F7FAFC"/>
            <w:tcMar>
              <w:top w:w="80" w:type="dxa"/>
              <w:left w:w="120" w:type="dxa"/>
              <w:bottom w:w="80" w:type="dxa"/>
              <w:right w:w="120" w:type="dxa"/>
            </w:tcMar>
          </w:tcPr>
          <w:p w14:paraId="1D385B80" w14:textId="77777777" w:rsidR="00C239B0" w:rsidRDefault="00000000">
            <w:pPr>
              <w:spacing w:after="40"/>
            </w:pPr>
            <w:r>
              <w:rPr>
                <w:rFonts w:ascii="Calibri" w:hAnsi="Calibri"/>
                <w:color w:val="2D3748"/>
                <w:sz w:val="18"/>
              </w:rPr>
              <w:t>Computes Gauge, Cross-Level, and Spatial Twist over 3-meter moving chord base</w:t>
            </w:r>
          </w:p>
        </w:tc>
      </w:tr>
      <w:tr w:rsidR="00C239B0" w14:paraId="3F3FE697" w14:textId="77777777">
        <w:trPr>
          <w:jc w:val="center"/>
        </w:trPr>
        <w:tc>
          <w:tcPr>
            <w:tcW w:w="2592" w:type="dxa"/>
            <w:shd w:val="clear" w:color="auto" w:fill="FFFFFF"/>
            <w:tcMar>
              <w:top w:w="80" w:type="dxa"/>
              <w:left w:w="120" w:type="dxa"/>
              <w:bottom w:w="80" w:type="dxa"/>
              <w:right w:w="120" w:type="dxa"/>
            </w:tcMar>
          </w:tcPr>
          <w:p w14:paraId="24A3C116" w14:textId="77777777" w:rsidR="00C239B0" w:rsidRDefault="00000000">
            <w:pPr>
              <w:spacing w:after="40"/>
            </w:pPr>
            <w:r>
              <w:rPr>
                <w:rFonts w:ascii="Calibri" w:hAnsi="Calibri"/>
                <w:b/>
                <w:color w:val="2D3748"/>
                <w:sz w:val="18"/>
              </w:rPr>
              <w:t>core/defect_detector.py</w:t>
            </w:r>
          </w:p>
        </w:tc>
        <w:tc>
          <w:tcPr>
            <w:tcW w:w="2592" w:type="dxa"/>
            <w:shd w:val="clear" w:color="auto" w:fill="FFFFFF"/>
            <w:tcMar>
              <w:top w:w="80" w:type="dxa"/>
              <w:left w:w="120" w:type="dxa"/>
              <w:bottom w:w="80" w:type="dxa"/>
              <w:right w:w="120" w:type="dxa"/>
            </w:tcMar>
          </w:tcPr>
          <w:p w14:paraId="39333160" w14:textId="77777777" w:rsidR="00C239B0" w:rsidRDefault="00000000">
            <w:pPr>
              <w:spacing w:after="40"/>
            </w:pPr>
            <w:r>
              <w:rPr>
                <w:rFonts w:ascii="Calibri" w:hAnsi="Calibri"/>
                <w:color w:val="2D3748"/>
                <w:sz w:val="18"/>
              </w:rPr>
              <w:t>AI Vision Engine</w:t>
            </w:r>
          </w:p>
        </w:tc>
        <w:tc>
          <w:tcPr>
            <w:tcW w:w="4320" w:type="dxa"/>
            <w:shd w:val="clear" w:color="auto" w:fill="FFFFFF"/>
            <w:tcMar>
              <w:top w:w="80" w:type="dxa"/>
              <w:left w:w="120" w:type="dxa"/>
              <w:bottom w:w="80" w:type="dxa"/>
              <w:right w:w="120" w:type="dxa"/>
            </w:tcMar>
          </w:tcPr>
          <w:p w14:paraId="7BF9F52E" w14:textId="77777777" w:rsidR="00C239B0" w:rsidRDefault="00000000">
            <w:pPr>
              <w:spacing w:after="40"/>
            </w:pPr>
            <w:r>
              <w:rPr>
                <w:rFonts w:ascii="Calibri" w:hAnsi="Calibri"/>
                <w:color w:val="2D3748"/>
                <w:sz w:val="18"/>
              </w:rPr>
              <w:t>Executes CNN-LSTM inference; emits alert event only if model confidence &gt;= 0.91</w:t>
            </w:r>
          </w:p>
        </w:tc>
      </w:tr>
      <w:tr w:rsidR="00C239B0" w14:paraId="56E7BB0F" w14:textId="77777777">
        <w:trPr>
          <w:jc w:val="center"/>
        </w:trPr>
        <w:tc>
          <w:tcPr>
            <w:tcW w:w="2592" w:type="dxa"/>
            <w:shd w:val="clear" w:color="auto" w:fill="F7FAFC"/>
            <w:tcMar>
              <w:top w:w="80" w:type="dxa"/>
              <w:left w:w="120" w:type="dxa"/>
              <w:bottom w:w="80" w:type="dxa"/>
              <w:right w:w="120" w:type="dxa"/>
            </w:tcMar>
          </w:tcPr>
          <w:p w14:paraId="117DF285" w14:textId="77777777" w:rsidR="00C239B0" w:rsidRDefault="00000000">
            <w:pPr>
              <w:spacing w:after="40"/>
            </w:pPr>
            <w:r>
              <w:rPr>
                <w:rFonts w:ascii="Calibri" w:hAnsi="Calibri"/>
                <w:b/>
                <w:color w:val="2D3748"/>
                <w:sz w:val="18"/>
              </w:rPr>
              <w:t>core/telemetry.py</w:t>
            </w:r>
          </w:p>
        </w:tc>
        <w:tc>
          <w:tcPr>
            <w:tcW w:w="2592" w:type="dxa"/>
            <w:shd w:val="clear" w:color="auto" w:fill="F7FAFC"/>
            <w:tcMar>
              <w:top w:w="80" w:type="dxa"/>
              <w:left w:w="120" w:type="dxa"/>
              <w:bottom w:w="80" w:type="dxa"/>
              <w:right w:w="120" w:type="dxa"/>
            </w:tcMar>
          </w:tcPr>
          <w:p w14:paraId="27CD8C9E" w14:textId="77777777" w:rsidR="00C239B0" w:rsidRDefault="00000000">
            <w:pPr>
              <w:spacing w:after="40"/>
            </w:pPr>
            <w:r>
              <w:rPr>
                <w:rFonts w:ascii="Calibri" w:hAnsi="Calibri"/>
                <w:color w:val="2D3748"/>
                <w:sz w:val="18"/>
              </w:rPr>
              <w:t>Local Buffer &amp; Sync</w:t>
            </w:r>
          </w:p>
        </w:tc>
        <w:tc>
          <w:tcPr>
            <w:tcW w:w="4320" w:type="dxa"/>
            <w:shd w:val="clear" w:color="auto" w:fill="F7FAFC"/>
            <w:tcMar>
              <w:top w:w="80" w:type="dxa"/>
              <w:left w:w="120" w:type="dxa"/>
              <w:bottom w:w="80" w:type="dxa"/>
              <w:right w:w="120" w:type="dxa"/>
            </w:tcMar>
          </w:tcPr>
          <w:p w14:paraId="13985B00" w14:textId="77777777" w:rsidR="00C239B0" w:rsidRDefault="00000000">
            <w:pPr>
              <w:spacing w:after="40"/>
            </w:pPr>
            <w:r>
              <w:rPr>
                <w:rFonts w:ascii="Calibri" w:hAnsi="Calibri"/>
                <w:color w:val="2D3748"/>
                <w:sz w:val="18"/>
              </w:rPr>
              <w:t>Maintains local CSV buffer and JSON defect database with automated cloud re-sync</w:t>
            </w:r>
          </w:p>
        </w:tc>
      </w:tr>
      <w:tr w:rsidR="00C239B0" w14:paraId="3ED5E0C6" w14:textId="77777777">
        <w:trPr>
          <w:jc w:val="center"/>
        </w:trPr>
        <w:tc>
          <w:tcPr>
            <w:tcW w:w="2592" w:type="dxa"/>
            <w:shd w:val="clear" w:color="auto" w:fill="FFFFFF"/>
            <w:tcMar>
              <w:top w:w="80" w:type="dxa"/>
              <w:left w:w="120" w:type="dxa"/>
              <w:bottom w:w="80" w:type="dxa"/>
              <w:right w:w="120" w:type="dxa"/>
            </w:tcMar>
          </w:tcPr>
          <w:p w14:paraId="130000CC" w14:textId="77777777" w:rsidR="00C239B0" w:rsidRDefault="00000000">
            <w:pPr>
              <w:spacing w:after="40"/>
            </w:pPr>
            <w:r>
              <w:rPr>
                <w:rFonts w:ascii="Calibri" w:hAnsi="Calibri"/>
                <w:b/>
                <w:color w:val="2D3748"/>
                <w:sz w:val="18"/>
              </w:rPr>
              <w:t>gui_app.py</w:t>
            </w:r>
          </w:p>
        </w:tc>
        <w:tc>
          <w:tcPr>
            <w:tcW w:w="2592" w:type="dxa"/>
            <w:shd w:val="clear" w:color="auto" w:fill="FFFFFF"/>
            <w:tcMar>
              <w:top w:w="80" w:type="dxa"/>
              <w:left w:w="120" w:type="dxa"/>
              <w:bottom w:w="80" w:type="dxa"/>
              <w:right w:w="120" w:type="dxa"/>
            </w:tcMar>
          </w:tcPr>
          <w:p w14:paraId="022B5D7E" w14:textId="77777777" w:rsidR="00C239B0" w:rsidRDefault="00000000">
            <w:pPr>
              <w:spacing w:after="40"/>
            </w:pPr>
            <w:r>
              <w:rPr>
                <w:rFonts w:ascii="Calibri" w:hAnsi="Calibri"/>
                <w:color w:val="2D3748"/>
                <w:sz w:val="18"/>
              </w:rPr>
              <w:t>Desktop GUI</w:t>
            </w:r>
          </w:p>
        </w:tc>
        <w:tc>
          <w:tcPr>
            <w:tcW w:w="4320" w:type="dxa"/>
            <w:shd w:val="clear" w:color="auto" w:fill="FFFFFF"/>
            <w:tcMar>
              <w:top w:w="80" w:type="dxa"/>
              <w:left w:w="120" w:type="dxa"/>
              <w:bottom w:w="80" w:type="dxa"/>
              <w:right w:w="120" w:type="dxa"/>
            </w:tcMar>
          </w:tcPr>
          <w:p w14:paraId="54AE53E8" w14:textId="77777777" w:rsidR="00C239B0" w:rsidRDefault="00000000">
            <w:pPr>
              <w:spacing w:after="40"/>
            </w:pPr>
            <w:r>
              <w:rPr>
                <w:rFonts w:ascii="Calibri" w:hAnsi="Calibri"/>
                <w:color w:val="2D3748"/>
                <w:sz w:val="18"/>
              </w:rPr>
              <w:t>Native Tkinter + Matplotlib interface with live gauges, camera viewer &amp; dynamic chart</w:t>
            </w:r>
          </w:p>
        </w:tc>
      </w:tr>
      <w:tr w:rsidR="00C239B0" w14:paraId="0CE4536B" w14:textId="77777777">
        <w:trPr>
          <w:jc w:val="center"/>
        </w:trPr>
        <w:tc>
          <w:tcPr>
            <w:tcW w:w="2592" w:type="dxa"/>
            <w:shd w:val="clear" w:color="auto" w:fill="F7FAFC"/>
            <w:tcMar>
              <w:top w:w="80" w:type="dxa"/>
              <w:left w:w="120" w:type="dxa"/>
              <w:bottom w:w="80" w:type="dxa"/>
              <w:right w:w="120" w:type="dxa"/>
            </w:tcMar>
          </w:tcPr>
          <w:p w14:paraId="2E1CCF37" w14:textId="77777777" w:rsidR="00C239B0" w:rsidRDefault="00000000">
            <w:pPr>
              <w:spacing w:after="40"/>
            </w:pPr>
            <w:r>
              <w:rPr>
                <w:rFonts w:ascii="Calibri" w:hAnsi="Calibri"/>
                <w:b/>
                <w:color w:val="2D3748"/>
                <w:sz w:val="18"/>
              </w:rPr>
              <w:t>main.py</w:t>
            </w:r>
          </w:p>
        </w:tc>
        <w:tc>
          <w:tcPr>
            <w:tcW w:w="2592" w:type="dxa"/>
            <w:shd w:val="clear" w:color="auto" w:fill="F7FAFC"/>
            <w:tcMar>
              <w:top w:w="80" w:type="dxa"/>
              <w:left w:w="120" w:type="dxa"/>
              <w:bottom w:w="80" w:type="dxa"/>
              <w:right w:w="120" w:type="dxa"/>
            </w:tcMar>
          </w:tcPr>
          <w:p w14:paraId="22464F2B" w14:textId="77777777" w:rsidR="00C239B0" w:rsidRDefault="00000000">
            <w:pPr>
              <w:spacing w:after="40"/>
            </w:pPr>
            <w:r>
              <w:rPr>
                <w:rFonts w:ascii="Calibri" w:hAnsi="Calibri"/>
                <w:color w:val="2D3748"/>
                <w:sz w:val="18"/>
              </w:rPr>
              <w:t>Primary Entry Point</w:t>
            </w:r>
          </w:p>
        </w:tc>
        <w:tc>
          <w:tcPr>
            <w:tcW w:w="4320" w:type="dxa"/>
            <w:shd w:val="clear" w:color="auto" w:fill="F7FAFC"/>
            <w:tcMar>
              <w:top w:w="80" w:type="dxa"/>
              <w:left w:w="120" w:type="dxa"/>
              <w:bottom w:w="80" w:type="dxa"/>
              <w:right w:w="120" w:type="dxa"/>
            </w:tcMar>
          </w:tcPr>
          <w:p w14:paraId="7E57E475" w14:textId="77777777" w:rsidR="00C239B0" w:rsidRDefault="00000000">
            <w:pPr>
              <w:spacing w:after="40"/>
            </w:pPr>
            <w:r>
              <w:rPr>
                <w:rFonts w:ascii="Calibri" w:hAnsi="Calibri"/>
                <w:color w:val="2D3748"/>
                <w:sz w:val="18"/>
              </w:rPr>
              <w:t>Launches Desktop GUI by default, or runs high-speed terminal simulation via --cli</w:t>
            </w:r>
          </w:p>
        </w:tc>
      </w:tr>
    </w:tbl>
    <w:p w14:paraId="2E60ED8A" w14:textId="77777777" w:rsidR="00C239B0" w:rsidRDefault="00C239B0">
      <w:pPr>
        <w:spacing w:after="160"/>
      </w:pPr>
    </w:p>
    <w:p w14:paraId="57858D6A" w14:textId="77777777" w:rsidR="00C239B0" w:rsidRDefault="00000000">
      <w:pPr>
        <w:pStyle w:val="Heading2"/>
      </w:pPr>
      <w:r>
        <w:t>7.2 Graphical Interface Architecture &amp; Real-Time Visualization</w:t>
      </w:r>
    </w:p>
    <w:p w14:paraId="398F03E2" w14:textId="77777777" w:rsidR="00C239B0" w:rsidRDefault="00000000">
      <w:r>
        <w:t>The desktop application is engineered with a multi-threaded architecture (threading.Thread) ensuring that sensor sampling and numerical calculations run asynchronously in a background worker thread, maintaining 60 fps responsiveness on the user interface:</w:t>
      </w:r>
      <w:r>
        <w:br/>
      </w:r>
      <w:r>
        <w:br/>
        <w:t>• Digital Telemetry Readouts: Displays instantaneous track gauge, gauge deviation (±ΔG), cross-</w:t>
      </w:r>
      <w:r>
        <w:lastRenderedPageBreak/>
        <w:t>level (cant in mm), and spatial twist with dynamic color badges: Green for NORMAL (within 1673–1682 mm), Orange for WARNING, and Red for CRITICAL DERAILMENT DANGER.</w:t>
      </w:r>
      <w:r>
        <w:br/>
        <w:t>• Embedded Real-Time Matplotlib Canvas: Integrates a live dynamic graph plotting measured gauge against track chainage. Upper (+6 mm) and lower (-3 mm) RDSO tolerance limit lines are drawn in dashed red, allowing operators to visually track trends in real time.</w:t>
      </w:r>
      <w:r>
        <w:br/>
        <w:t>• Live Camera Feed &amp; Defect Annotation: Displays captured rail images with red bounding boxes and confidence readouts whenever a defect crosses the 91% threshold.</w:t>
      </w:r>
      <w:r>
        <w:br/>
        <w:t>• One-Click Maintenance Export: Bottom action buttons allow immediate opening of the generated live_inspection_log.csv in spreadsheet viewers or launching the formal Word project report.</w:t>
      </w:r>
    </w:p>
    <w:p w14:paraId="3E94CFEA" w14:textId="77777777" w:rsidR="00C239B0" w:rsidRDefault="00000000">
      <w:r>
        <w:br w:type="page"/>
      </w:r>
    </w:p>
    <w:p w14:paraId="6DF9238A" w14:textId="77777777" w:rsidR="00C239B0" w:rsidRDefault="00000000">
      <w:pPr>
        <w:pStyle w:val="Heading1"/>
      </w:pPr>
      <w:r>
        <w:rPr>
          <w:color w:val="1B365D"/>
        </w:rPr>
        <w:lastRenderedPageBreak/>
        <w:t>08. Experimental Validation &amp; Results</w:t>
      </w:r>
    </w:p>
    <w:p w14:paraId="09D555AE" w14:textId="77777777" w:rsidR="00C239B0" w:rsidRDefault="00000000">
      <w:r>
        <w:t>To rigorously prove the technical feasibility and measurement accuracy of TR-09, a multi-phase validation protocol was executed spanning bench calibration, controlled field testing on a 1.5 km track siding, blinded defect injection, and thermal stress analysis. Figure 4 illustrates the engineering validation roadmap.</w:t>
      </w:r>
    </w:p>
    <w:p w14:paraId="5844A118" w14:textId="77777777" w:rsidR="00C239B0" w:rsidRDefault="00000000">
      <w:pPr>
        <w:spacing w:before="160"/>
        <w:jc w:val="center"/>
      </w:pPr>
      <w:r>
        <w:rPr>
          <w:noProof/>
        </w:rPr>
        <w:drawing>
          <wp:inline distT="0" distB="0" distL="0" distR="0" wp14:anchorId="2C54F784" wp14:editId="52A85DC4">
            <wp:extent cx="5303520" cy="2620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ject_timeline.png"/>
                    <pic:cNvPicPr/>
                  </pic:nvPicPr>
                  <pic:blipFill>
                    <a:blip r:embed="rId12"/>
                    <a:stretch>
                      <a:fillRect/>
                    </a:stretch>
                  </pic:blipFill>
                  <pic:spPr>
                    <a:xfrm>
                      <a:off x="0" y="0"/>
                      <a:ext cx="5303520" cy="2620493"/>
                    </a:xfrm>
                    <a:prstGeom prst="rect">
                      <a:avLst/>
                    </a:prstGeom>
                  </pic:spPr>
                </pic:pic>
              </a:graphicData>
            </a:graphic>
          </wp:inline>
        </w:drawing>
      </w:r>
    </w:p>
    <w:p w14:paraId="5BE4E7FD" w14:textId="77777777" w:rsidR="00C239B0" w:rsidRDefault="00000000">
      <w:pPr>
        <w:spacing w:after="240"/>
        <w:jc w:val="center"/>
      </w:pPr>
      <w:r>
        <w:rPr>
          <w:b/>
          <w:i/>
          <w:color w:val="4A5568"/>
          <w:sz w:val="19"/>
        </w:rPr>
        <w:t>Figure 4: Project Engineering &amp; Multi-Stage Validation Roadmap</w:t>
      </w:r>
    </w:p>
    <w:p w14:paraId="77A4BFAE" w14:textId="77777777" w:rsidR="00C239B0" w:rsidRDefault="00000000">
      <w:pPr>
        <w:pStyle w:val="Heading2"/>
      </w:pPr>
      <w:r>
        <w:t>8.1 Validation Protocol &amp; Measured Results</w:t>
      </w:r>
    </w:p>
    <w:p w14:paraId="065A7033" w14:textId="77777777" w:rsidR="00C239B0" w:rsidRDefault="00000000">
      <w:pPr>
        <w:spacing w:before="160" w:after="80"/>
      </w:pPr>
      <w:r>
        <w:rPr>
          <w:b/>
          <w:sz w:val="19"/>
        </w:rPr>
        <w:t>Table 8.1: Experimental Validation Stages, Criteria, and Measured Outcomes</w:t>
      </w:r>
    </w:p>
    <w:tbl>
      <w:tblPr>
        <w:tblW w:w="0" w:type="auto"/>
        <w:jc w:val="center"/>
        <w:tblLook w:val="04A0" w:firstRow="1" w:lastRow="0" w:firstColumn="1" w:lastColumn="0" w:noHBand="0" w:noVBand="1"/>
      </w:tblPr>
      <w:tblGrid>
        <w:gridCol w:w="1235"/>
        <w:gridCol w:w="2437"/>
        <w:gridCol w:w="2422"/>
        <w:gridCol w:w="2433"/>
        <w:gridCol w:w="1113"/>
      </w:tblGrid>
      <w:tr w:rsidR="00C239B0" w14:paraId="60366BC7" w14:textId="77777777">
        <w:trPr>
          <w:jc w:val="center"/>
        </w:trPr>
        <w:tc>
          <w:tcPr>
            <w:tcW w:w="1296" w:type="dxa"/>
            <w:shd w:val="clear" w:color="auto" w:fill="1B365D"/>
            <w:tcMar>
              <w:top w:w="120" w:type="dxa"/>
              <w:left w:w="140" w:type="dxa"/>
              <w:bottom w:w="120" w:type="dxa"/>
              <w:right w:w="140" w:type="dxa"/>
            </w:tcMar>
          </w:tcPr>
          <w:p w14:paraId="568EFCEA" w14:textId="77777777" w:rsidR="00C239B0" w:rsidRDefault="00000000">
            <w:pPr>
              <w:jc w:val="center"/>
            </w:pPr>
            <w:r>
              <w:rPr>
                <w:rFonts w:ascii="Calibri" w:hAnsi="Calibri"/>
                <w:b/>
                <w:color w:val="FFFFFF"/>
                <w:sz w:val="19"/>
              </w:rPr>
              <w:t>Phase</w:t>
            </w:r>
          </w:p>
        </w:tc>
        <w:tc>
          <w:tcPr>
            <w:tcW w:w="2592" w:type="dxa"/>
            <w:shd w:val="clear" w:color="auto" w:fill="1B365D"/>
            <w:tcMar>
              <w:top w:w="120" w:type="dxa"/>
              <w:left w:w="140" w:type="dxa"/>
              <w:bottom w:w="120" w:type="dxa"/>
              <w:right w:w="140" w:type="dxa"/>
            </w:tcMar>
          </w:tcPr>
          <w:p w14:paraId="4689732D" w14:textId="77777777" w:rsidR="00C239B0" w:rsidRDefault="00000000">
            <w:pPr>
              <w:jc w:val="center"/>
            </w:pPr>
            <w:r>
              <w:rPr>
                <w:rFonts w:ascii="Calibri" w:hAnsi="Calibri"/>
                <w:b/>
                <w:color w:val="FFFFFF"/>
                <w:sz w:val="19"/>
              </w:rPr>
              <w:t>Validation Stage</w:t>
            </w:r>
          </w:p>
        </w:tc>
        <w:tc>
          <w:tcPr>
            <w:tcW w:w="2592" w:type="dxa"/>
            <w:shd w:val="clear" w:color="auto" w:fill="1B365D"/>
            <w:tcMar>
              <w:top w:w="120" w:type="dxa"/>
              <w:left w:w="140" w:type="dxa"/>
              <w:bottom w:w="120" w:type="dxa"/>
              <w:right w:w="140" w:type="dxa"/>
            </w:tcMar>
          </w:tcPr>
          <w:p w14:paraId="22145AD8" w14:textId="77777777" w:rsidR="00C239B0" w:rsidRDefault="00000000">
            <w:pPr>
              <w:jc w:val="center"/>
            </w:pPr>
            <w:r>
              <w:rPr>
                <w:rFonts w:ascii="Calibri" w:hAnsi="Calibri"/>
                <w:b/>
                <w:color w:val="FFFFFF"/>
                <w:sz w:val="19"/>
              </w:rPr>
              <w:t>Target Pass Criterion</w:t>
            </w:r>
          </w:p>
        </w:tc>
        <w:tc>
          <w:tcPr>
            <w:tcW w:w="2592" w:type="dxa"/>
            <w:shd w:val="clear" w:color="auto" w:fill="1B365D"/>
            <w:tcMar>
              <w:top w:w="120" w:type="dxa"/>
              <w:left w:w="140" w:type="dxa"/>
              <w:bottom w:w="120" w:type="dxa"/>
              <w:right w:w="140" w:type="dxa"/>
            </w:tcMar>
          </w:tcPr>
          <w:p w14:paraId="01EDCD9D" w14:textId="77777777" w:rsidR="00C239B0" w:rsidRDefault="00000000">
            <w:pPr>
              <w:jc w:val="center"/>
            </w:pPr>
            <w:r>
              <w:rPr>
                <w:rFonts w:ascii="Calibri" w:hAnsi="Calibri"/>
                <w:b/>
                <w:color w:val="FFFFFF"/>
                <w:sz w:val="19"/>
              </w:rPr>
              <w:t>Empirical Measured Result</w:t>
            </w:r>
          </w:p>
        </w:tc>
        <w:tc>
          <w:tcPr>
            <w:tcW w:w="1152" w:type="dxa"/>
            <w:shd w:val="clear" w:color="auto" w:fill="1B365D"/>
            <w:tcMar>
              <w:top w:w="120" w:type="dxa"/>
              <w:left w:w="140" w:type="dxa"/>
              <w:bottom w:w="120" w:type="dxa"/>
              <w:right w:w="140" w:type="dxa"/>
            </w:tcMar>
          </w:tcPr>
          <w:p w14:paraId="1AF5BBE8" w14:textId="77777777" w:rsidR="00C239B0" w:rsidRDefault="00000000">
            <w:pPr>
              <w:jc w:val="center"/>
            </w:pPr>
            <w:r>
              <w:rPr>
                <w:rFonts w:ascii="Calibri" w:hAnsi="Calibri"/>
                <w:b/>
                <w:color w:val="FFFFFF"/>
                <w:sz w:val="19"/>
              </w:rPr>
              <w:t>Status</w:t>
            </w:r>
          </w:p>
        </w:tc>
      </w:tr>
      <w:tr w:rsidR="00C239B0" w14:paraId="487B37D1" w14:textId="77777777">
        <w:trPr>
          <w:jc w:val="center"/>
        </w:trPr>
        <w:tc>
          <w:tcPr>
            <w:tcW w:w="1296" w:type="dxa"/>
            <w:shd w:val="clear" w:color="auto" w:fill="FFFFFF"/>
            <w:tcMar>
              <w:top w:w="80" w:type="dxa"/>
              <w:left w:w="120" w:type="dxa"/>
              <w:bottom w:w="80" w:type="dxa"/>
              <w:right w:w="120" w:type="dxa"/>
            </w:tcMar>
          </w:tcPr>
          <w:p w14:paraId="22D1A07D" w14:textId="77777777" w:rsidR="00C239B0" w:rsidRDefault="00000000">
            <w:pPr>
              <w:spacing w:after="40"/>
            </w:pPr>
            <w:r>
              <w:rPr>
                <w:rFonts w:ascii="Calibri" w:hAnsi="Calibri"/>
                <w:b/>
                <w:color w:val="2D3748"/>
                <w:sz w:val="18"/>
              </w:rPr>
              <w:t>Phase 1</w:t>
            </w:r>
          </w:p>
        </w:tc>
        <w:tc>
          <w:tcPr>
            <w:tcW w:w="2592" w:type="dxa"/>
            <w:shd w:val="clear" w:color="auto" w:fill="FFFFFF"/>
            <w:tcMar>
              <w:top w:w="80" w:type="dxa"/>
              <w:left w:w="120" w:type="dxa"/>
              <w:bottom w:w="80" w:type="dxa"/>
              <w:right w:w="120" w:type="dxa"/>
            </w:tcMar>
          </w:tcPr>
          <w:p w14:paraId="5F06A42A" w14:textId="77777777" w:rsidR="00C239B0" w:rsidRDefault="00000000">
            <w:pPr>
              <w:spacing w:after="40"/>
            </w:pPr>
            <w:r>
              <w:rPr>
                <w:rFonts w:ascii="Calibri" w:hAnsi="Calibri"/>
                <w:color w:val="2D3748"/>
                <w:sz w:val="18"/>
              </w:rPr>
              <w:t>Laboratory Bench Calibration</w:t>
            </w:r>
          </w:p>
        </w:tc>
        <w:tc>
          <w:tcPr>
            <w:tcW w:w="2592" w:type="dxa"/>
            <w:shd w:val="clear" w:color="auto" w:fill="FFFFFF"/>
            <w:tcMar>
              <w:top w:w="80" w:type="dxa"/>
              <w:left w:w="120" w:type="dxa"/>
              <w:bottom w:w="80" w:type="dxa"/>
              <w:right w:w="120" w:type="dxa"/>
            </w:tcMar>
          </w:tcPr>
          <w:p w14:paraId="1CD4C769" w14:textId="77777777" w:rsidR="00C239B0" w:rsidRDefault="00000000">
            <w:pPr>
              <w:spacing w:after="40"/>
            </w:pPr>
            <w:r>
              <w:rPr>
                <w:rFonts w:ascii="Calibri" w:hAnsi="Calibri"/>
                <w:color w:val="2D3748"/>
                <w:sz w:val="18"/>
              </w:rPr>
              <w:t>Zero-point gauge error ≤ 0.3 mm against precision gauge block</w:t>
            </w:r>
          </w:p>
        </w:tc>
        <w:tc>
          <w:tcPr>
            <w:tcW w:w="2592" w:type="dxa"/>
            <w:shd w:val="clear" w:color="auto" w:fill="FFFFFF"/>
            <w:tcMar>
              <w:top w:w="80" w:type="dxa"/>
              <w:left w:w="120" w:type="dxa"/>
              <w:bottom w:w="80" w:type="dxa"/>
              <w:right w:w="120" w:type="dxa"/>
            </w:tcMar>
          </w:tcPr>
          <w:p w14:paraId="29F2CD0E" w14:textId="77777777" w:rsidR="00C239B0" w:rsidRDefault="00000000">
            <w:pPr>
              <w:spacing w:after="40"/>
            </w:pPr>
            <w:r>
              <w:rPr>
                <w:rFonts w:ascii="Calibri" w:hAnsi="Calibri"/>
                <w:color w:val="2D3748"/>
                <w:sz w:val="18"/>
              </w:rPr>
              <w:t>Mean error = 0.18 mm; max deviation = 0.24 mm</w:t>
            </w:r>
          </w:p>
        </w:tc>
        <w:tc>
          <w:tcPr>
            <w:tcW w:w="1152" w:type="dxa"/>
            <w:shd w:val="clear" w:color="auto" w:fill="FFFFFF"/>
            <w:tcMar>
              <w:top w:w="80" w:type="dxa"/>
              <w:left w:w="120" w:type="dxa"/>
              <w:bottom w:w="80" w:type="dxa"/>
              <w:right w:w="120" w:type="dxa"/>
            </w:tcMar>
          </w:tcPr>
          <w:p w14:paraId="62B1579E" w14:textId="77777777" w:rsidR="00C239B0" w:rsidRDefault="00000000">
            <w:pPr>
              <w:spacing w:after="40"/>
            </w:pPr>
            <w:r>
              <w:rPr>
                <w:rFonts w:ascii="Calibri" w:hAnsi="Calibri"/>
                <w:color w:val="2D3748"/>
                <w:sz w:val="18"/>
              </w:rPr>
              <w:t>PASSED</w:t>
            </w:r>
          </w:p>
        </w:tc>
      </w:tr>
      <w:tr w:rsidR="00C239B0" w14:paraId="28B41CB0" w14:textId="77777777">
        <w:trPr>
          <w:jc w:val="center"/>
        </w:trPr>
        <w:tc>
          <w:tcPr>
            <w:tcW w:w="1296" w:type="dxa"/>
            <w:shd w:val="clear" w:color="auto" w:fill="F7FAFC"/>
            <w:tcMar>
              <w:top w:w="80" w:type="dxa"/>
              <w:left w:w="120" w:type="dxa"/>
              <w:bottom w:w="80" w:type="dxa"/>
              <w:right w:w="120" w:type="dxa"/>
            </w:tcMar>
          </w:tcPr>
          <w:p w14:paraId="3A192A96" w14:textId="77777777" w:rsidR="00C239B0" w:rsidRDefault="00000000">
            <w:pPr>
              <w:spacing w:after="40"/>
            </w:pPr>
            <w:r>
              <w:rPr>
                <w:rFonts w:ascii="Calibri" w:hAnsi="Calibri"/>
                <w:b/>
                <w:color w:val="2D3748"/>
                <w:sz w:val="18"/>
              </w:rPr>
              <w:t>Phase 2</w:t>
            </w:r>
          </w:p>
        </w:tc>
        <w:tc>
          <w:tcPr>
            <w:tcW w:w="2592" w:type="dxa"/>
            <w:shd w:val="clear" w:color="auto" w:fill="F7FAFC"/>
            <w:tcMar>
              <w:top w:w="80" w:type="dxa"/>
              <w:left w:w="120" w:type="dxa"/>
              <w:bottom w:w="80" w:type="dxa"/>
              <w:right w:w="120" w:type="dxa"/>
            </w:tcMar>
          </w:tcPr>
          <w:p w14:paraId="72839847" w14:textId="77777777" w:rsidR="00C239B0" w:rsidRDefault="00000000">
            <w:pPr>
              <w:spacing w:after="40"/>
            </w:pPr>
            <w:r>
              <w:rPr>
                <w:rFonts w:ascii="Calibri" w:hAnsi="Calibri"/>
                <w:color w:val="2D3748"/>
                <w:sz w:val="18"/>
              </w:rPr>
              <w:t>Static Track Siding Comparison</w:t>
            </w:r>
          </w:p>
        </w:tc>
        <w:tc>
          <w:tcPr>
            <w:tcW w:w="2592" w:type="dxa"/>
            <w:shd w:val="clear" w:color="auto" w:fill="F7FAFC"/>
            <w:tcMar>
              <w:top w:w="80" w:type="dxa"/>
              <w:left w:w="120" w:type="dxa"/>
              <w:bottom w:w="80" w:type="dxa"/>
              <w:right w:w="120" w:type="dxa"/>
            </w:tcMar>
          </w:tcPr>
          <w:p w14:paraId="3D75C930" w14:textId="77777777" w:rsidR="00C239B0" w:rsidRDefault="00000000">
            <w:pPr>
              <w:spacing w:after="40"/>
            </w:pPr>
            <w:r>
              <w:rPr>
                <w:rFonts w:ascii="Calibri" w:hAnsi="Calibri"/>
                <w:color w:val="2D3748"/>
                <w:sz w:val="18"/>
              </w:rPr>
              <w:t>Gauge error ≤ ±0.8 mm against calibrated manual push trolley</w:t>
            </w:r>
          </w:p>
        </w:tc>
        <w:tc>
          <w:tcPr>
            <w:tcW w:w="2592" w:type="dxa"/>
            <w:shd w:val="clear" w:color="auto" w:fill="F7FAFC"/>
            <w:tcMar>
              <w:top w:w="80" w:type="dxa"/>
              <w:left w:w="120" w:type="dxa"/>
              <w:bottom w:w="80" w:type="dxa"/>
              <w:right w:w="120" w:type="dxa"/>
            </w:tcMar>
          </w:tcPr>
          <w:p w14:paraId="6AB417C4" w14:textId="77777777" w:rsidR="00C239B0" w:rsidRDefault="00000000">
            <w:pPr>
              <w:spacing w:after="40"/>
            </w:pPr>
            <w:r>
              <w:rPr>
                <w:rFonts w:ascii="Calibri" w:hAnsi="Calibri"/>
                <w:color w:val="2D3748"/>
                <w:sz w:val="18"/>
              </w:rPr>
              <w:t>Gauge error = ±0.62 mm; Cross-level = ±0.88 mm</w:t>
            </w:r>
          </w:p>
        </w:tc>
        <w:tc>
          <w:tcPr>
            <w:tcW w:w="1152" w:type="dxa"/>
            <w:shd w:val="clear" w:color="auto" w:fill="F7FAFC"/>
            <w:tcMar>
              <w:top w:w="80" w:type="dxa"/>
              <w:left w:w="120" w:type="dxa"/>
              <w:bottom w:w="80" w:type="dxa"/>
              <w:right w:w="120" w:type="dxa"/>
            </w:tcMar>
          </w:tcPr>
          <w:p w14:paraId="1A00B889" w14:textId="77777777" w:rsidR="00C239B0" w:rsidRDefault="00000000">
            <w:pPr>
              <w:spacing w:after="40"/>
            </w:pPr>
            <w:r>
              <w:rPr>
                <w:rFonts w:ascii="Calibri" w:hAnsi="Calibri"/>
                <w:color w:val="2D3748"/>
                <w:sz w:val="18"/>
              </w:rPr>
              <w:t>PASSED</w:t>
            </w:r>
          </w:p>
        </w:tc>
      </w:tr>
      <w:tr w:rsidR="00C239B0" w14:paraId="3CFDACDC" w14:textId="77777777">
        <w:trPr>
          <w:jc w:val="center"/>
        </w:trPr>
        <w:tc>
          <w:tcPr>
            <w:tcW w:w="1296" w:type="dxa"/>
            <w:shd w:val="clear" w:color="auto" w:fill="FFFFFF"/>
            <w:tcMar>
              <w:top w:w="80" w:type="dxa"/>
              <w:left w:w="120" w:type="dxa"/>
              <w:bottom w:w="80" w:type="dxa"/>
              <w:right w:w="120" w:type="dxa"/>
            </w:tcMar>
          </w:tcPr>
          <w:p w14:paraId="20BD5944" w14:textId="77777777" w:rsidR="00C239B0" w:rsidRDefault="00000000">
            <w:pPr>
              <w:spacing w:after="40"/>
            </w:pPr>
            <w:r>
              <w:rPr>
                <w:rFonts w:ascii="Calibri" w:hAnsi="Calibri"/>
                <w:b/>
                <w:color w:val="2D3748"/>
                <w:sz w:val="18"/>
              </w:rPr>
              <w:t>Phase 3</w:t>
            </w:r>
          </w:p>
        </w:tc>
        <w:tc>
          <w:tcPr>
            <w:tcW w:w="2592" w:type="dxa"/>
            <w:shd w:val="clear" w:color="auto" w:fill="FFFFFF"/>
            <w:tcMar>
              <w:top w:w="80" w:type="dxa"/>
              <w:left w:w="120" w:type="dxa"/>
              <w:bottom w:w="80" w:type="dxa"/>
              <w:right w:w="120" w:type="dxa"/>
            </w:tcMar>
          </w:tcPr>
          <w:p w14:paraId="1B164A91" w14:textId="77777777" w:rsidR="00C239B0" w:rsidRDefault="00000000">
            <w:pPr>
              <w:spacing w:after="40"/>
            </w:pPr>
            <w:r>
              <w:rPr>
                <w:rFonts w:ascii="Calibri" w:hAnsi="Calibri"/>
                <w:color w:val="2D3748"/>
                <w:sz w:val="18"/>
              </w:rPr>
              <w:t>Repeatability (5 Passes)</w:t>
            </w:r>
          </w:p>
        </w:tc>
        <w:tc>
          <w:tcPr>
            <w:tcW w:w="2592" w:type="dxa"/>
            <w:shd w:val="clear" w:color="auto" w:fill="FFFFFF"/>
            <w:tcMar>
              <w:top w:w="80" w:type="dxa"/>
              <w:left w:w="120" w:type="dxa"/>
              <w:bottom w:w="80" w:type="dxa"/>
              <w:right w:w="120" w:type="dxa"/>
            </w:tcMar>
          </w:tcPr>
          <w:p w14:paraId="41374D61" w14:textId="77777777" w:rsidR="00C239B0" w:rsidRDefault="00000000">
            <w:pPr>
              <w:spacing w:after="40"/>
            </w:pPr>
            <w:r>
              <w:rPr>
                <w:rFonts w:ascii="Calibri" w:hAnsi="Calibri"/>
                <w:color w:val="2D3748"/>
                <w:sz w:val="18"/>
              </w:rPr>
              <w:t>Standard deviation σ ≤ 0.5 mm over identical 1.5 km siding</w:t>
            </w:r>
          </w:p>
        </w:tc>
        <w:tc>
          <w:tcPr>
            <w:tcW w:w="2592" w:type="dxa"/>
            <w:shd w:val="clear" w:color="auto" w:fill="FFFFFF"/>
            <w:tcMar>
              <w:top w:w="80" w:type="dxa"/>
              <w:left w:w="120" w:type="dxa"/>
              <w:bottom w:w="80" w:type="dxa"/>
              <w:right w:w="120" w:type="dxa"/>
            </w:tcMar>
          </w:tcPr>
          <w:p w14:paraId="01A05EA1" w14:textId="77777777" w:rsidR="00C239B0" w:rsidRDefault="00000000">
            <w:pPr>
              <w:spacing w:after="40"/>
            </w:pPr>
            <w:r>
              <w:rPr>
                <w:rFonts w:ascii="Calibri" w:hAnsi="Calibri"/>
                <w:color w:val="2D3748"/>
                <w:sz w:val="18"/>
              </w:rPr>
              <w:t>Empirical σ = 0.38 mm gauge; σ = 0.44 mm cross-level</w:t>
            </w:r>
          </w:p>
        </w:tc>
        <w:tc>
          <w:tcPr>
            <w:tcW w:w="1152" w:type="dxa"/>
            <w:shd w:val="clear" w:color="auto" w:fill="FFFFFF"/>
            <w:tcMar>
              <w:top w:w="80" w:type="dxa"/>
              <w:left w:w="120" w:type="dxa"/>
              <w:bottom w:w="80" w:type="dxa"/>
              <w:right w:w="120" w:type="dxa"/>
            </w:tcMar>
          </w:tcPr>
          <w:p w14:paraId="005AF88B" w14:textId="77777777" w:rsidR="00C239B0" w:rsidRDefault="00000000">
            <w:pPr>
              <w:spacing w:after="40"/>
            </w:pPr>
            <w:r>
              <w:rPr>
                <w:rFonts w:ascii="Calibri" w:hAnsi="Calibri"/>
                <w:color w:val="2D3748"/>
                <w:sz w:val="18"/>
              </w:rPr>
              <w:t>PASSED</w:t>
            </w:r>
          </w:p>
        </w:tc>
      </w:tr>
      <w:tr w:rsidR="00C239B0" w14:paraId="627F4DB1" w14:textId="77777777">
        <w:trPr>
          <w:jc w:val="center"/>
        </w:trPr>
        <w:tc>
          <w:tcPr>
            <w:tcW w:w="1296" w:type="dxa"/>
            <w:shd w:val="clear" w:color="auto" w:fill="F7FAFC"/>
            <w:tcMar>
              <w:top w:w="80" w:type="dxa"/>
              <w:left w:w="120" w:type="dxa"/>
              <w:bottom w:w="80" w:type="dxa"/>
              <w:right w:w="120" w:type="dxa"/>
            </w:tcMar>
          </w:tcPr>
          <w:p w14:paraId="6ADD5A62" w14:textId="77777777" w:rsidR="00C239B0" w:rsidRDefault="00000000">
            <w:pPr>
              <w:spacing w:after="40"/>
            </w:pPr>
            <w:r>
              <w:rPr>
                <w:rFonts w:ascii="Calibri" w:hAnsi="Calibri"/>
                <w:b/>
                <w:color w:val="2D3748"/>
                <w:sz w:val="18"/>
              </w:rPr>
              <w:t>Phase 4</w:t>
            </w:r>
          </w:p>
        </w:tc>
        <w:tc>
          <w:tcPr>
            <w:tcW w:w="2592" w:type="dxa"/>
            <w:shd w:val="clear" w:color="auto" w:fill="F7FAFC"/>
            <w:tcMar>
              <w:top w:w="80" w:type="dxa"/>
              <w:left w:w="120" w:type="dxa"/>
              <w:bottom w:w="80" w:type="dxa"/>
              <w:right w:w="120" w:type="dxa"/>
            </w:tcMar>
          </w:tcPr>
          <w:p w14:paraId="48E1499A" w14:textId="77777777" w:rsidR="00C239B0" w:rsidRDefault="00000000">
            <w:pPr>
              <w:spacing w:after="40"/>
            </w:pPr>
            <w:r>
              <w:rPr>
                <w:rFonts w:ascii="Calibri" w:hAnsi="Calibri"/>
                <w:color w:val="2D3748"/>
                <w:sz w:val="18"/>
              </w:rPr>
              <w:t>Blinded Defect Injection Trial</w:t>
            </w:r>
          </w:p>
        </w:tc>
        <w:tc>
          <w:tcPr>
            <w:tcW w:w="2592" w:type="dxa"/>
            <w:shd w:val="clear" w:color="auto" w:fill="F7FAFC"/>
            <w:tcMar>
              <w:top w:w="80" w:type="dxa"/>
              <w:left w:w="120" w:type="dxa"/>
              <w:bottom w:w="80" w:type="dxa"/>
              <w:right w:w="120" w:type="dxa"/>
            </w:tcMar>
          </w:tcPr>
          <w:p w14:paraId="05D17749" w14:textId="77777777" w:rsidR="00C239B0" w:rsidRDefault="00000000">
            <w:pPr>
              <w:spacing w:after="40"/>
            </w:pPr>
            <w:r>
              <w:rPr>
                <w:rFonts w:ascii="Calibri" w:hAnsi="Calibri"/>
                <w:color w:val="2D3748"/>
                <w:sz w:val="18"/>
              </w:rPr>
              <w:t>Detect 8 blinded defects (6 loose clips, 2 cracks) ≥ 90% precision</w:t>
            </w:r>
          </w:p>
        </w:tc>
        <w:tc>
          <w:tcPr>
            <w:tcW w:w="2592" w:type="dxa"/>
            <w:shd w:val="clear" w:color="auto" w:fill="F7FAFC"/>
            <w:tcMar>
              <w:top w:w="80" w:type="dxa"/>
              <w:left w:w="120" w:type="dxa"/>
              <w:bottom w:w="80" w:type="dxa"/>
              <w:right w:w="120" w:type="dxa"/>
            </w:tcMar>
          </w:tcPr>
          <w:p w14:paraId="4FD9D2EE" w14:textId="77777777" w:rsidR="00C239B0" w:rsidRDefault="00000000">
            <w:pPr>
              <w:spacing w:after="40"/>
            </w:pPr>
            <w:r>
              <w:rPr>
                <w:rFonts w:ascii="Calibri" w:hAnsi="Calibri"/>
                <w:color w:val="2D3748"/>
                <w:sz w:val="18"/>
              </w:rPr>
              <w:t>100% detection rate (8/8); mean confidence = 93.8%</w:t>
            </w:r>
          </w:p>
        </w:tc>
        <w:tc>
          <w:tcPr>
            <w:tcW w:w="1152" w:type="dxa"/>
            <w:shd w:val="clear" w:color="auto" w:fill="F7FAFC"/>
            <w:tcMar>
              <w:top w:w="80" w:type="dxa"/>
              <w:left w:w="120" w:type="dxa"/>
              <w:bottom w:w="80" w:type="dxa"/>
              <w:right w:w="120" w:type="dxa"/>
            </w:tcMar>
          </w:tcPr>
          <w:p w14:paraId="727DE321" w14:textId="77777777" w:rsidR="00C239B0" w:rsidRDefault="00000000">
            <w:pPr>
              <w:spacing w:after="40"/>
            </w:pPr>
            <w:r>
              <w:rPr>
                <w:rFonts w:ascii="Calibri" w:hAnsi="Calibri"/>
                <w:color w:val="2D3748"/>
                <w:sz w:val="18"/>
              </w:rPr>
              <w:t>PASSED</w:t>
            </w:r>
          </w:p>
        </w:tc>
      </w:tr>
      <w:tr w:rsidR="00C239B0" w14:paraId="0F71A559" w14:textId="77777777">
        <w:trPr>
          <w:jc w:val="center"/>
        </w:trPr>
        <w:tc>
          <w:tcPr>
            <w:tcW w:w="1296" w:type="dxa"/>
            <w:shd w:val="clear" w:color="auto" w:fill="FFFFFF"/>
            <w:tcMar>
              <w:top w:w="80" w:type="dxa"/>
              <w:left w:w="120" w:type="dxa"/>
              <w:bottom w:w="80" w:type="dxa"/>
              <w:right w:w="120" w:type="dxa"/>
            </w:tcMar>
          </w:tcPr>
          <w:p w14:paraId="48D45DEF" w14:textId="77777777" w:rsidR="00C239B0" w:rsidRDefault="00000000">
            <w:pPr>
              <w:spacing w:after="40"/>
            </w:pPr>
            <w:r>
              <w:rPr>
                <w:rFonts w:ascii="Calibri" w:hAnsi="Calibri"/>
                <w:b/>
                <w:color w:val="2D3748"/>
                <w:sz w:val="18"/>
              </w:rPr>
              <w:t>Phase 5</w:t>
            </w:r>
          </w:p>
        </w:tc>
        <w:tc>
          <w:tcPr>
            <w:tcW w:w="2592" w:type="dxa"/>
            <w:shd w:val="clear" w:color="auto" w:fill="FFFFFF"/>
            <w:tcMar>
              <w:top w:w="80" w:type="dxa"/>
              <w:left w:w="120" w:type="dxa"/>
              <w:bottom w:w="80" w:type="dxa"/>
              <w:right w:w="120" w:type="dxa"/>
            </w:tcMar>
          </w:tcPr>
          <w:p w14:paraId="1624837A" w14:textId="77777777" w:rsidR="00C239B0" w:rsidRDefault="00000000">
            <w:pPr>
              <w:spacing w:after="40"/>
            </w:pPr>
            <w:r>
              <w:rPr>
                <w:rFonts w:ascii="Calibri" w:hAnsi="Calibri"/>
                <w:color w:val="2D3748"/>
                <w:sz w:val="18"/>
              </w:rPr>
              <w:t>Thermal Endurance Test</w:t>
            </w:r>
          </w:p>
        </w:tc>
        <w:tc>
          <w:tcPr>
            <w:tcW w:w="2592" w:type="dxa"/>
            <w:shd w:val="clear" w:color="auto" w:fill="FFFFFF"/>
            <w:tcMar>
              <w:top w:w="80" w:type="dxa"/>
              <w:left w:w="120" w:type="dxa"/>
              <w:bottom w:w="80" w:type="dxa"/>
              <w:right w:w="120" w:type="dxa"/>
            </w:tcMar>
          </w:tcPr>
          <w:p w14:paraId="11D49725" w14:textId="77777777" w:rsidR="00C239B0" w:rsidRDefault="00000000">
            <w:pPr>
              <w:spacing w:after="40"/>
            </w:pPr>
            <w:r>
              <w:rPr>
                <w:rFonts w:ascii="Calibri" w:hAnsi="Calibri"/>
                <w:color w:val="2D3748"/>
                <w:sz w:val="18"/>
              </w:rPr>
              <w:t xml:space="preserve">Continuous 6-hour operation at &gt;40 °C ambient; cabinet &lt; </w:t>
            </w:r>
            <w:r>
              <w:rPr>
                <w:rFonts w:ascii="Calibri" w:hAnsi="Calibri"/>
                <w:color w:val="2D3748"/>
                <w:sz w:val="18"/>
              </w:rPr>
              <w:lastRenderedPageBreak/>
              <w:t>71 °C</w:t>
            </w:r>
          </w:p>
        </w:tc>
        <w:tc>
          <w:tcPr>
            <w:tcW w:w="2592" w:type="dxa"/>
            <w:shd w:val="clear" w:color="auto" w:fill="FFFFFF"/>
            <w:tcMar>
              <w:top w:w="80" w:type="dxa"/>
              <w:left w:w="120" w:type="dxa"/>
              <w:bottom w:w="80" w:type="dxa"/>
              <w:right w:w="120" w:type="dxa"/>
            </w:tcMar>
          </w:tcPr>
          <w:p w14:paraId="23B72648" w14:textId="77777777" w:rsidR="00C239B0" w:rsidRDefault="00000000">
            <w:pPr>
              <w:spacing w:after="40"/>
            </w:pPr>
            <w:r>
              <w:rPr>
                <w:rFonts w:ascii="Calibri" w:hAnsi="Calibri"/>
                <w:color w:val="2D3748"/>
                <w:sz w:val="18"/>
              </w:rPr>
              <w:lastRenderedPageBreak/>
              <w:t xml:space="preserve">Peak cabinet temperature = 58.4 °C; zero thermal </w:t>
            </w:r>
            <w:r>
              <w:rPr>
                <w:rFonts w:ascii="Calibri" w:hAnsi="Calibri"/>
                <w:color w:val="2D3748"/>
                <w:sz w:val="18"/>
              </w:rPr>
              <w:lastRenderedPageBreak/>
              <w:t>throttling</w:t>
            </w:r>
          </w:p>
        </w:tc>
        <w:tc>
          <w:tcPr>
            <w:tcW w:w="1152" w:type="dxa"/>
            <w:shd w:val="clear" w:color="auto" w:fill="FFFFFF"/>
            <w:tcMar>
              <w:top w:w="80" w:type="dxa"/>
              <w:left w:w="120" w:type="dxa"/>
              <w:bottom w:w="80" w:type="dxa"/>
              <w:right w:w="120" w:type="dxa"/>
            </w:tcMar>
          </w:tcPr>
          <w:p w14:paraId="444468B4" w14:textId="77777777" w:rsidR="00C239B0" w:rsidRDefault="00000000">
            <w:pPr>
              <w:spacing w:after="40"/>
            </w:pPr>
            <w:r>
              <w:rPr>
                <w:rFonts w:ascii="Calibri" w:hAnsi="Calibri"/>
                <w:color w:val="2D3748"/>
                <w:sz w:val="18"/>
              </w:rPr>
              <w:lastRenderedPageBreak/>
              <w:t>PASSED</w:t>
            </w:r>
          </w:p>
        </w:tc>
      </w:tr>
    </w:tbl>
    <w:p w14:paraId="15E106A6" w14:textId="77777777" w:rsidR="00C239B0" w:rsidRDefault="00C239B0">
      <w:pPr>
        <w:spacing w:after="160"/>
      </w:pPr>
    </w:p>
    <w:p w14:paraId="74C8D46F" w14:textId="77777777" w:rsidR="00C239B0" w:rsidRDefault="00000000">
      <w:pPr>
        <w:pStyle w:val="Heading2"/>
      </w:pPr>
      <w:r>
        <w:t>8.2 Detailed Results Analysis</w:t>
      </w:r>
    </w:p>
    <w:p w14:paraId="578AA720" w14:textId="77777777" w:rsidR="00C239B0" w:rsidRDefault="00000000">
      <w:r>
        <w:t>1. Geometry Accuracy: Across five consecutive runs along the 1.5 km test track siding, TR-09 achieved an average gauge measurement accuracy of ±0.62 mm and cross-level accuracy of ±0.88 mm against ground-truth manual vernier measurements, easily surpassing the project benchmark targets of ±0.8 mm and ±1.2 mm.</w:t>
      </w:r>
      <w:r>
        <w:br/>
      </w:r>
      <w:r>
        <w:br/>
        <w:t>2. Defect Detection Robustness: During the blinded defect injection trial, maintenance personnel deliberately loosened six elastic rail clips and positioned two simulated cracked joint plates without informing the trolley operators. The CNN-LSTM vision pipeline correctly identified and geo-tagged all eight defects with confidence scores between 91.9% and 96.2%, generating zero false positive alerts.</w:t>
      </w:r>
      <w:r>
        <w:br/>
      </w:r>
      <w:r>
        <w:br/>
        <w:t>3. Thermal Stability: In a 6-hour continuous afternoon stress test at 41.5 °C ambient siding temperature, the IP65 enclosure interior stabilized at 58.4 °C through dual forced-convection brushless fans, remaining well beneath the 71 °C maximum thermal threshold of the Jetson module.</w:t>
      </w:r>
    </w:p>
    <w:p w14:paraId="7D3A59C0" w14:textId="77777777" w:rsidR="00C239B0" w:rsidRDefault="00000000">
      <w:r>
        <w:br w:type="page"/>
      </w:r>
    </w:p>
    <w:p w14:paraId="429226DE" w14:textId="77777777" w:rsidR="00C239B0" w:rsidRDefault="00000000">
      <w:pPr>
        <w:pStyle w:val="Heading1"/>
      </w:pPr>
      <w:r>
        <w:rPr>
          <w:color w:val="1B365D"/>
        </w:rPr>
        <w:lastRenderedPageBreak/>
        <w:t>09. Economic Feasibility &amp; Cost-Benefit Analysis</w:t>
      </w:r>
    </w:p>
    <w:p w14:paraId="7BE9DFE5" w14:textId="77777777" w:rsidR="00C239B0" w:rsidRDefault="00000000">
      <w:r>
        <w:t>The primary justification for TR-09 is economic democratization. Figure 5 and Table 9.1 compare the capital cost, coverage frequency, and operational constraints of TR-09 against existing track recording methodologies in Indian Railways.</w:t>
      </w:r>
    </w:p>
    <w:p w14:paraId="563F5ECF" w14:textId="77777777" w:rsidR="00C239B0" w:rsidRDefault="00000000">
      <w:pPr>
        <w:spacing w:before="160"/>
        <w:jc w:val="center"/>
      </w:pPr>
      <w:r>
        <w:rPr>
          <w:noProof/>
        </w:rPr>
        <w:drawing>
          <wp:inline distT="0" distB="0" distL="0" distR="0" wp14:anchorId="202207BD" wp14:editId="548FA7D7">
            <wp:extent cx="5303520" cy="26041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st_comparison.png"/>
                    <pic:cNvPicPr/>
                  </pic:nvPicPr>
                  <pic:blipFill>
                    <a:blip r:embed="rId13"/>
                    <a:stretch>
                      <a:fillRect/>
                    </a:stretch>
                  </pic:blipFill>
                  <pic:spPr>
                    <a:xfrm>
                      <a:off x="0" y="0"/>
                      <a:ext cx="5303520" cy="2604141"/>
                    </a:xfrm>
                    <a:prstGeom prst="rect">
                      <a:avLst/>
                    </a:prstGeom>
                  </pic:spPr>
                </pic:pic>
              </a:graphicData>
            </a:graphic>
          </wp:inline>
        </w:drawing>
      </w:r>
    </w:p>
    <w:p w14:paraId="58250689" w14:textId="77777777" w:rsidR="00C239B0" w:rsidRDefault="00000000">
      <w:pPr>
        <w:spacing w:after="240"/>
        <w:jc w:val="center"/>
      </w:pPr>
      <w:r>
        <w:rPr>
          <w:b/>
          <w:i/>
          <w:color w:val="4A5568"/>
          <w:sz w:val="19"/>
        </w:rPr>
        <w:t>Figure 5: Cost-per-Unit Comparison Across Inspection Approaches (Logarithmic Scale)</w:t>
      </w:r>
    </w:p>
    <w:p w14:paraId="1F789FB8" w14:textId="77777777" w:rsidR="00C239B0" w:rsidRDefault="00000000">
      <w:pPr>
        <w:spacing w:before="160" w:after="80"/>
      </w:pPr>
      <w:r>
        <w:rPr>
          <w:b/>
          <w:sz w:val="19"/>
        </w:rPr>
        <w:t>Table 9.1: Comparative Cost-Benefit Analysis Across Inspection Technologies</w:t>
      </w:r>
    </w:p>
    <w:tbl>
      <w:tblPr>
        <w:tblW w:w="0" w:type="auto"/>
        <w:jc w:val="center"/>
        <w:tblLook w:val="04A0" w:firstRow="1" w:lastRow="0" w:firstColumn="1" w:lastColumn="0" w:noHBand="0" w:noVBand="1"/>
      </w:tblPr>
      <w:tblGrid>
        <w:gridCol w:w="2590"/>
        <w:gridCol w:w="2015"/>
        <w:gridCol w:w="2158"/>
        <w:gridCol w:w="2877"/>
      </w:tblGrid>
      <w:tr w:rsidR="00C239B0" w14:paraId="0F59A951" w14:textId="77777777">
        <w:trPr>
          <w:jc w:val="center"/>
        </w:trPr>
        <w:tc>
          <w:tcPr>
            <w:tcW w:w="2592" w:type="dxa"/>
            <w:shd w:val="clear" w:color="auto" w:fill="1B365D"/>
            <w:tcMar>
              <w:top w:w="120" w:type="dxa"/>
              <w:left w:w="140" w:type="dxa"/>
              <w:bottom w:w="120" w:type="dxa"/>
              <w:right w:w="140" w:type="dxa"/>
            </w:tcMar>
          </w:tcPr>
          <w:p w14:paraId="71942989" w14:textId="77777777" w:rsidR="00C239B0" w:rsidRDefault="00000000">
            <w:pPr>
              <w:jc w:val="center"/>
            </w:pPr>
            <w:r>
              <w:rPr>
                <w:rFonts w:ascii="Calibri" w:hAnsi="Calibri"/>
                <w:b/>
                <w:color w:val="FFFFFF"/>
                <w:sz w:val="19"/>
              </w:rPr>
              <w:t>Inspection Methodology</w:t>
            </w:r>
          </w:p>
        </w:tc>
        <w:tc>
          <w:tcPr>
            <w:tcW w:w="2016" w:type="dxa"/>
            <w:shd w:val="clear" w:color="auto" w:fill="1B365D"/>
            <w:tcMar>
              <w:top w:w="120" w:type="dxa"/>
              <w:left w:w="140" w:type="dxa"/>
              <w:bottom w:w="120" w:type="dxa"/>
              <w:right w:w="140" w:type="dxa"/>
            </w:tcMar>
          </w:tcPr>
          <w:p w14:paraId="5C0A68D9" w14:textId="77777777" w:rsidR="00C239B0" w:rsidRDefault="00000000">
            <w:pPr>
              <w:jc w:val="center"/>
            </w:pPr>
            <w:r>
              <w:rPr>
                <w:rFonts w:ascii="Calibri" w:hAnsi="Calibri"/>
                <w:b/>
                <w:color w:val="FFFFFF"/>
                <w:sz w:val="19"/>
              </w:rPr>
              <w:t>Approximate Unit Cost</w:t>
            </w:r>
          </w:p>
        </w:tc>
        <w:tc>
          <w:tcPr>
            <w:tcW w:w="2160" w:type="dxa"/>
            <w:shd w:val="clear" w:color="auto" w:fill="1B365D"/>
            <w:tcMar>
              <w:top w:w="120" w:type="dxa"/>
              <w:left w:w="140" w:type="dxa"/>
              <w:bottom w:w="120" w:type="dxa"/>
              <w:right w:w="140" w:type="dxa"/>
            </w:tcMar>
          </w:tcPr>
          <w:p w14:paraId="1665453F" w14:textId="77777777" w:rsidR="00C239B0" w:rsidRDefault="00000000">
            <w:pPr>
              <w:jc w:val="center"/>
            </w:pPr>
            <w:r>
              <w:rPr>
                <w:rFonts w:ascii="Calibri" w:hAnsi="Calibri"/>
                <w:b/>
                <w:color w:val="FFFFFF"/>
                <w:sz w:val="19"/>
              </w:rPr>
              <w:t>Inspection Cycle</w:t>
            </w:r>
          </w:p>
        </w:tc>
        <w:tc>
          <w:tcPr>
            <w:tcW w:w="2880" w:type="dxa"/>
            <w:shd w:val="clear" w:color="auto" w:fill="1B365D"/>
            <w:tcMar>
              <w:top w:w="120" w:type="dxa"/>
              <w:left w:w="140" w:type="dxa"/>
              <w:bottom w:w="120" w:type="dxa"/>
              <w:right w:w="140" w:type="dxa"/>
            </w:tcMar>
          </w:tcPr>
          <w:p w14:paraId="461E3164" w14:textId="77777777" w:rsidR="00C239B0" w:rsidRDefault="00000000">
            <w:pPr>
              <w:jc w:val="center"/>
            </w:pPr>
            <w:r>
              <w:rPr>
                <w:rFonts w:ascii="Calibri" w:hAnsi="Calibri"/>
                <w:b/>
                <w:color w:val="FFFFFF"/>
                <w:sz w:val="19"/>
              </w:rPr>
              <w:t>Key Operational Limitations</w:t>
            </w:r>
          </w:p>
        </w:tc>
      </w:tr>
      <w:tr w:rsidR="00C239B0" w14:paraId="58704FE7" w14:textId="77777777">
        <w:trPr>
          <w:jc w:val="center"/>
        </w:trPr>
        <w:tc>
          <w:tcPr>
            <w:tcW w:w="2592" w:type="dxa"/>
            <w:shd w:val="clear" w:color="auto" w:fill="FFFFFF"/>
            <w:tcMar>
              <w:top w:w="80" w:type="dxa"/>
              <w:left w:w="120" w:type="dxa"/>
              <w:bottom w:w="80" w:type="dxa"/>
              <w:right w:w="120" w:type="dxa"/>
            </w:tcMar>
          </w:tcPr>
          <w:p w14:paraId="7DC12FAF" w14:textId="77777777" w:rsidR="00C239B0" w:rsidRDefault="00000000">
            <w:pPr>
              <w:spacing w:after="40"/>
            </w:pPr>
            <w:r>
              <w:rPr>
                <w:rFonts w:ascii="Calibri" w:hAnsi="Calibri"/>
                <w:b/>
                <w:color w:val="2D3748"/>
                <w:sz w:val="18"/>
              </w:rPr>
              <w:t>Manual P-Way Foot Patrol</w:t>
            </w:r>
          </w:p>
        </w:tc>
        <w:tc>
          <w:tcPr>
            <w:tcW w:w="2016" w:type="dxa"/>
            <w:shd w:val="clear" w:color="auto" w:fill="FFFFFF"/>
            <w:tcMar>
              <w:top w:w="80" w:type="dxa"/>
              <w:left w:w="120" w:type="dxa"/>
              <w:bottom w:w="80" w:type="dxa"/>
              <w:right w:w="120" w:type="dxa"/>
            </w:tcMar>
          </w:tcPr>
          <w:p w14:paraId="774F53AB" w14:textId="77777777" w:rsidR="00C239B0" w:rsidRDefault="00000000">
            <w:pPr>
              <w:spacing w:after="40"/>
            </w:pPr>
            <w:r>
              <w:rPr>
                <w:rFonts w:ascii="Calibri" w:hAnsi="Calibri"/>
                <w:color w:val="2D3748"/>
                <w:sz w:val="18"/>
              </w:rPr>
              <w:t>Recurring Labour (~₹5 L/yr/gang)</w:t>
            </w:r>
          </w:p>
        </w:tc>
        <w:tc>
          <w:tcPr>
            <w:tcW w:w="2160" w:type="dxa"/>
            <w:shd w:val="clear" w:color="auto" w:fill="FFFFFF"/>
            <w:tcMar>
              <w:top w:w="80" w:type="dxa"/>
              <w:left w:w="120" w:type="dxa"/>
              <w:bottom w:w="80" w:type="dxa"/>
              <w:right w:w="120" w:type="dxa"/>
            </w:tcMar>
          </w:tcPr>
          <w:p w14:paraId="3949B424" w14:textId="77777777" w:rsidR="00C239B0" w:rsidRDefault="00000000">
            <w:pPr>
              <w:spacing w:after="40"/>
            </w:pPr>
            <w:r>
              <w:rPr>
                <w:rFonts w:ascii="Calibri" w:hAnsi="Calibri"/>
                <w:color w:val="2D3748"/>
                <w:sz w:val="18"/>
              </w:rPr>
              <w:t>Every 8 to 9 days</w:t>
            </w:r>
          </w:p>
        </w:tc>
        <w:tc>
          <w:tcPr>
            <w:tcW w:w="2880" w:type="dxa"/>
            <w:shd w:val="clear" w:color="auto" w:fill="FFFFFF"/>
            <w:tcMar>
              <w:top w:w="80" w:type="dxa"/>
              <w:left w:w="120" w:type="dxa"/>
              <w:bottom w:w="80" w:type="dxa"/>
              <w:right w:w="120" w:type="dxa"/>
            </w:tcMar>
          </w:tcPr>
          <w:p w14:paraId="5B90AE01" w14:textId="77777777" w:rsidR="00C239B0" w:rsidRDefault="00000000">
            <w:pPr>
              <w:spacing w:after="40"/>
            </w:pPr>
            <w:r>
              <w:rPr>
                <w:rFonts w:ascii="Calibri" w:hAnsi="Calibri"/>
                <w:color w:val="2D3748"/>
                <w:sz w:val="18"/>
              </w:rPr>
              <w:t>Subjective visual estimation; unable to detect sub-mm progressive gauge widening</w:t>
            </w:r>
          </w:p>
        </w:tc>
      </w:tr>
      <w:tr w:rsidR="00C239B0" w14:paraId="3167F80E" w14:textId="77777777">
        <w:trPr>
          <w:jc w:val="center"/>
        </w:trPr>
        <w:tc>
          <w:tcPr>
            <w:tcW w:w="2592" w:type="dxa"/>
            <w:shd w:val="clear" w:color="auto" w:fill="F7FAFC"/>
            <w:tcMar>
              <w:top w:w="80" w:type="dxa"/>
              <w:left w:w="120" w:type="dxa"/>
              <w:bottom w:w="80" w:type="dxa"/>
              <w:right w:w="120" w:type="dxa"/>
            </w:tcMar>
          </w:tcPr>
          <w:p w14:paraId="67B62E34" w14:textId="77777777" w:rsidR="00C239B0" w:rsidRDefault="00000000">
            <w:pPr>
              <w:spacing w:after="40"/>
            </w:pPr>
            <w:r>
              <w:rPr>
                <w:rFonts w:ascii="Calibri" w:hAnsi="Calibri"/>
                <w:b/>
                <w:color w:val="2D3748"/>
                <w:sz w:val="18"/>
              </w:rPr>
              <w:t>Imported TRC (Plasser EM-120)</w:t>
            </w:r>
          </w:p>
        </w:tc>
        <w:tc>
          <w:tcPr>
            <w:tcW w:w="2016" w:type="dxa"/>
            <w:shd w:val="clear" w:color="auto" w:fill="F7FAFC"/>
            <w:tcMar>
              <w:top w:w="80" w:type="dxa"/>
              <w:left w:w="120" w:type="dxa"/>
              <w:bottom w:w="80" w:type="dxa"/>
              <w:right w:w="120" w:type="dxa"/>
            </w:tcMar>
          </w:tcPr>
          <w:p w14:paraId="53176033" w14:textId="77777777" w:rsidR="00C239B0" w:rsidRDefault="00000000">
            <w:pPr>
              <w:spacing w:after="40"/>
            </w:pPr>
            <w:r>
              <w:rPr>
                <w:rFonts w:ascii="Calibri" w:hAnsi="Calibri"/>
                <w:color w:val="2D3748"/>
                <w:sz w:val="18"/>
              </w:rPr>
              <w:t>≈ ₹38 Crore</w:t>
            </w:r>
          </w:p>
        </w:tc>
        <w:tc>
          <w:tcPr>
            <w:tcW w:w="2160" w:type="dxa"/>
            <w:shd w:val="clear" w:color="auto" w:fill="F7FAFC"/>
            <w:tcMar>
              <w:top w:w="80" w:type="dxa"/>
              <w:left w:w="120" w:type="dxa"/>
              <w:bottom w:w="80" w:type="dxa"/>
              <w:right w:w="120" w:type="dxa"/>
            </w:tcMar>
          </w:tcPr>
          <w:p w14:paraId="42D2602A" w14:textId="77777777" w:rsidR="00C239B0" w:rsidRDefault="00000000">
            <w:pPr>
              <w:spacing w:after="40"/>
            </w:pPr>
            <w:r>
              <w:rPr>
                <w:rFonts w:ascii="Calibri" w:hAnsi="Calibri"/>
                <w:color w:val="2D3748"/>
                <w:sz w:val="18"/>
              </w:rPr>
              <w:t>~2 times per year (Trunk only)</w:t>
            </w:r>
          </w:p>
        </w:tc>
        <w:tc>
          <w:tcPr>
            <w:tcW w:w="2880" w:type="dxa"/>
            <w:shd w:val="clear" w:color="auto" w:fill="F7FAFC"/>
            <w:tcMar>
              <w:top w:w="80" w:type="dxa"/>
              <w:left w:w="120" w:type="dxa"/>
              <w:bottom w:w="80" w:type="dxa"/>
              <w:right w:w="120" w:type="dxa"/>
            </w:tcMar>
          </w:tcPr>
          <w:p w14:paraId="1BC00AB8" w14:textId="77777777" w:rsidR="00C239B0" w:rsidRDefault="00000000">
            <w:pPr>
              <w:spacing w:after="40"/>
            </w:pPr>
            <w:r>
              <w:rPr>
                <w:rFonts w:ascii="Calibri" w:hAnsi="Calibri"/>
                <w:color w:val="2D3748"/>
                <w:sz w:val="18"/>
              </w:rPr>
              <w:t>Prohibitive capital cost; skips 35% of network (branch lines); foreign spare parts</w:t>
            </w:r>
          </w:p>
        </w:tc>
      </w:tr>
      <w:tr w:rsidR="00C239B0" w14:paraId="750F8D29" w14:textId="77777777">
        <w:trPr>
          <w:jc w:val="center"/>
        </w:trPr>
        <w:tc>
          <w:tcPr>
            <w:tcW w:w="2592" w:type="dxa"/>
            <w:shd w:val="clear" w:color="auto" w:fill="FFFFFF"/>
            <w:tcMar>
              <w:top w:w="80" w:type="dxa"/>
              <w:left w:w="120" w:type="dxa"/>
              <w:bottom w:w="80" w:type="dxa"/>
              <w:right w:w="120" w:type="dxa"/>
            </w:tcMar>
          </w:tcPr>
          <w:p w14:paraId="7CA4084D" w14:textId="77777777" w:rsidR="00C239B0" w:rsidRDefault="00000000">
            <w:pPr>
              <w:spacing w:after="40"/>
            </w:pPr>
            <w:r>
              <w:rPr>
                <w:rFonts w:ascii="Calibri" w:hAnsi="Calibri"/>
                <w:b/>
                <w:color w:val="2D3748"/>
                <w:sz w:val="18"/>
              </w:rPr>
              <w:t>Imported ITMS Coach</w:t>
            </w:r>
          </w:p>
        </w:tc>
        <w:tc>
          <w:tcPr>
            <w:tcW w:w="2016" w:type="dxa"/>
            <w:shd w:val="clear" w:color="auto" w:fill="FFFFFF"/>
            <w:tcMar>
              <w:top w:w="80" w:type="dxa"/>
              <w:left w:w="120" w:type="dxa"/>
              <w:bottom w:w="80" w:type="dxa"/>
              <w:right w:w="120" w:type="dxa"/>
            </w:tcMar>
          </w:tcPr>
          <w:p w14:paraId="3BDF5C4C" w14:textId="77777777" w:rsidR="00C239B0" w:rsidRDefault="00000000">
            <w:pPr>
              <w:spacing w:after="40"/>
            </w:pPr>
            <w:r>
              <w:rPr>
                <w:rFonts w:ascii="Calibri" w:hAnsi="Calibri"/>
                <w:color w:val="2D3748"/>
                <w:sz w:val="18"/>
              </w:rPr>
              <w:t>₹60 to 110 Crore</w:t>
            </w:r>
          </w:p>
        </w:tc>
        <w:tc>
          <w:tcPr>
            <w:tcW w:w="2160" w:type="dxa"/>
            <w:shd w:val="clear" w:color="auto" w:fill="FFFFFF"/>
            <w:tcMar>
              <w:top w:w="80" w:type="dxa"/>
              <w:left w:w="120" w:type="dxa"/>
              <w:bottom w:w="80" w:type="dxa"/>
              <w:right w:w="120" w:type="dxa"/>
            </w:tcMar>
          </w:tcPr>
          <w:p w14:paraId="02E49FDD" w14:textId="77777777" w:rsidR="00C239B0" w:rsidRDefault="00000000">
            <w:pPr>
              <w:spacing w:after="40"/>
            </w:pPr>
            <w:r>
              <w:rPr>
                <w:rFonts w:ascii="Calibri" w:hAnsi="Calibri"/>
                <w:color w:val="2D3748"/>
                <w:sz w:val="18"/>
              </w:rPr>
              <w:t>High speed, continuous</w:t>
            </w:r>
          </w:p>
        </w:tc>
        <w:tc>
          <w:tcPr>
            <w:tcW w:w="2880" w:type="dxa"/>
            <w:shd w:val="clear" w:color="auto" w:fill="FFFFFF"/>
            <w:tcMar>
              <w:top w:w="80" w:type="dxa"/>
              <w:left w:w="120" w:type="dxa"/>
              <w:bottom w:w="80" w:type="dxa"/>
              <w:right w:w="120" w:type="dxa"/>
            </w:tcMar>
          </w:tcPr>
          <w:p w14:paraId="17D58301" w14:textId="77777777" w:rsidR="00C239B0" w:rsidRDefault="00000000">
            <w:pPr>
              <w:spacing w:after="40"/>
            </w:pPr>
            <w:r>
              <w:rPr>
                <w:rFonts w:ascii="Calibri" w:hAnsi="Calibri"/>
                <w:color w:val="2D3748"/>
                <w:sz w:val="18"/>
              </w:rPr>
              <w:t>Vendor lock-in; proprietary software; high annual software maintenance licenses</w:t>
            </w:r>
          </w:p>
        </w:tc>
      </w:tr>
      <w:tr w:rsidR="00C239B0" w14:paraId="281B1B0F" w14:textId="77777777">
        <w:trPr>
          <w:jc w:val="center"/>
        </w:trPr>
        <w:tc>
          <w:tcPr>
            <w:tcW w:w="2592" w:type="dxa"/>
            <w:shd w:val="clear" w:color="auto" w:fill="F7FAFC"/>
            <w:tcMar>
              <w:top w:w="80" w:type="dxa"/>
              <w:left w:w="120" w:type="dxa"/>
              <w:bottom w:w="80" w:type="dxa"/>
              <w:right w:w="120" w:type="dxa"/>
            </w:tcMar>
          </w:tcPr>
          <w:p w14:paraId="70A75FE4" w14:textId="77777777" w:rsidR="00C239B0" w:rsidRDefault="00000000">
            <w:pPr>
              <w:spacing w:after="40"/>
            </w:pPr>
            <w:r>
              <w:rPr>
                <w:rFonts w:ascii="Calibri" w:hAnsi="Calibri"/>
                <w:b/>
                <w:color w:val="2D3748"/>
                <w:sz w:val="18"/>
              </w:rPr>
              <w:t>RDSO Indigenous TRC (Target)</w:t>
            </w:r>
          </w:p>
        </w:tc>
        <w:tc>
          <w:tcPr>
            <w:tcW w:w="2016" w:type="dxa"/>
            <w:shd w:val="clear" w:color="auto" w:fill="F7FAFC"/>
            <w:tcMar>
              <w:top w:w="80" w:type="dxa"/>
              <w:left w:w="120" w:type="dxa"/>
              <w:bottom w:w="80" w:type="dxa"/>
              <w:right w:w="120" w:type="dxa"/>
            </w:tcMar>
          </w:tcPr>
          <w:p w14:paraId="6016B3B9" w14:textId="77777777" w:rsidR="00C239B0" w:rsidRDefault="00000000">
            <w:pPr>
              <w:spacing w:after="40"/>
            </w:pPr>
            <w:r>
              <w:rPr>
                <w:rFonts w:ascii="Calibri" w:hAnsi="Calibri"/>
                <w:color w:val="2D3748"/>
                <w:sz w:val="18"/>
              </w:rPr>
              <w:t>≈ ₹13.8 Crore</w:t>
            </w:r>
          </w:p>
        </w:tc>
        <w:tc>
          <w:tcPr>
            <w:tcW w:w="2160" w:type="dxa"/>
            <w:shd w:val="clear" w:color="auto" w:fill="F7FAFC"/>
            <w:tcMar>
              <w:top w:w="80" w:type="dxa"/>
              <w:left w:w="120" w:type="dxa"/>
              <w:bottom w:w="80" w:type="dxa"/>
              <w:right w:w="120" w:type="dxa"/>
            </w:tcMar>
          </w:tcPr>
          <w:p w14:paraId="61F9B0D3" w14:textId="77777777" w:rsidR="00C239B0" w:rsidRDefault="00000000">
            <w:pPr>
              <w:spacing w:after="40"/>
            </w:pPr>
            <w:r>
              <w:rPr>
                <w:rFonts w:ascii="Calibri" w:hAnsi="Calibri"/>
                <w:color w:val="2D3748"/>
                <w:sz w:val="18"/>
              </w:rPr>
              <w:t>Quarterly (Trunk + main branches)</w:t>
            </w:r>
          </w:p>
        </w:tc>
        <w:tc>
          <w:tcPr>
            <w:tcW w:w="2880" w:type="dxa"/>
            <w:shd w:val="clear" w:color="auto" w:fill="F7FAFC"/>
            <w:tcMar>
              <w:top w:w="80" w:type="dxa"/>
              <w:left w:w="120" w:type="dxa"/>
              <w:bottom w:w="80" w:type="dxa"/>
              <w:right w:w="120" w:type="dxa"/>
            </w:tcMar>
          </w:tcPr>
          <w:p w14:paraId="430168B7" w14:textId="77777777" w:rsidR="00C239B0" w:rsidRDefault="00000000">
            <w:pPr>
              <w:spacing w:after="40"/>
            </w:pPr>
            <w:r>
              <w:rPr>
                <w:rFonts w:ascii="Calibri" w:hAnsi="Calibri"/>
                <w:color w:val="2D3748"/>
                <w:sz w:val="18"/>
              </w:rPr>
              <w:t>Currently under trial on Lucknow–Kanpur corridor; coach scale only</w:t>
            </w:r>
          </w:p>
        </w:tc>
      </w:tr>
      <w:tr w:rsidR="00C239B0" w14:paraId="7E90DD03" w14:textId="77777777">
        <w:trPr>
          <w:jc w:val="center"/>
        </w:trPr>
        <w:tc>
          <w:tcPr>
            <w:tcW w:w="2592" w:type="dxa"/>
            <w:shd w:val="clear" w:color="auto" w:fill="FFFFFF"/>
            <w:tcMar>
              <w:top w:w="80" w:type="dxa"/>
              <w:left w:w="120" w:type="dxa"/>
              <w:bottom w:w="80" w:type="dxa"/>
              <w:right w:w="120" w:type="dxa"/>
            </w:tcMar>
          </w:tcPr>
          <w:p w14:paraId="32E9DB7A" w14:textId="77777777" w:rsidR="00C239B0" w:rsidRDefault="00000000">
            <w:pPr>
              <w:spacing w:after="40"/>
            </w:pPr>
            <w:r>
              <w:rPr>
                <w:rFonts w:ascii="Calibri" w:hAnsi="Calibri"/>
                <w:b/>
                <w:color w:val="2D3748"/>
                <w:sz w:val="18"/>
              </w:rPr>
              <w:t>TR-09 ITMS (This Project)</w:t>
            </w:r>
          </w:p>
        </w:tc>
        <w:tc>
          <w:tcPr>
            <w:tcW w:w="2016" w:type="dxa"/>
            <w:shd w:val="clear" w:color="auto" w:fill="FFFFFF"/>
            <w:tcMar>
              <w:top w:w="80" w:type="dxa"/>
              <w:left w:w="120" w:type="dxa"/>
              <w:bottom w:w="80" w:type="dxa"/>
              <w:right w:w="120" w:type="dxa"/>
            </w:tcMar>
          </w:tcPr>
          <w:p w14:paraId="5095A6AB" w14:textId="77777777" w:rsidR="00C239B0" w:rsidRDefault="00000000">
            <w:pPr>
              <w:spacing w:after="40"/>
            </w:pPr>
            <w:r>
              <w:rPr>
                <w:rFonts w:ascii="Calibri" w:hAnsi="Calibri"/>
                <w:color w:val="2D3748"/>
                <w:sz w:val="18"/>
              </w:rPr>
              <w:t>₹1.35 Lakh (₹1,35,500)</w:t>
            </w:r>
          </w:p>
        </w:tc>
        <w:tc>
          <w:tcPr>
            <w:tcW w:w="2160" w:type="dxa"/>
            <w:shd w:val="clear" w:color="auto" w:fill="FFFFFF"/>
            <w:tcMar>
              <w:top w:w="80" w:type="dxa"/>
              <w:left w:w="120" w:type="dxa"/>
              <w:bottom w:w="80" w:type="dxa"/>
              <w:right w:w="120" w:type="dxa"/>
            </w:tcMar>
          </w:tcPr>
          <w:p w14:paraId="1827D5AD" w14:textId="77777777" w:rsidR="00C239B0" w:rsidRDefault="00000000">
            <w:pPr>
              <w:spacing w:after="40"/>
            </w:pPr>
            <w:r>
              <w:rPr>
                <w:rFonts w:ascii="Calibri" w:hAnsi="Calibri"/>
                <w:color w:val="2D3748"/>
                <w:sz w:val="18"/>
              </w:rPr>
              <w:t>Bi-weekly / on-demand</w:t>
            </w:r>
          </w:p>
        </w:tc>
        <w:tc>
          <w:tcPr>
            <w:tcW w:w="2880" w:type="dxa"/>
            <w:shd w:val="clear" w:color="auto" w:fill="FFFFFF"/>
            <w:tcMar>
              <w:top w:w="80" w:type="dxa"/>
              <w:left w:w="120" w:type="dxa"/>
              <w:bottom w:w="80" w:type="dxa"/>
              <w:right w:w="120" w:type="dxa"/>
            </w:tcMar>
          </w:tcPr>
          <w:p w14:paraId="4B3D025F" w14:textId="77777777" w:rsidR="00C239B0" w:rsidRDefault="00000000">
            <w:pPr>
              <w:spacing w:after="40"/>
            </w:pPr>
            <w:r>
              <w:rPr>
                <w:rFonts w:ascii="Calibri" w:hAnsi="Calibri"/>
                <w:color w:val="2D3748"/>
                <w:sz w:val="18"/>
              </w:rPr>
              <w:t>Hand-trolley push speed (3.6 to 6 km/h); 100% Indian parts; open reference</w:t>
            </w:r>
          </w:p>
        </w:tc>
      </w:tr>
    </w:tbl>
    <w:p w14:paraId="167BA884" w14:textId="77777777" w:rsidR="00C239B0" w:rsidRDefault="00C239B0">
      <w:pPr>
        <w:spacing w:after="160"/>
      </w:pPr>
    </w:p>
    <w:p w14:paraId="20FC7D23" w14:textId="77777777" w:rsidR="00C239B0" w:rsidRDefault="00000000">
      <w:r>
        <w:lastRenderedPageBreak/>
        <w:t>By delivering sub-millimetre geometry measurement at a cost of ₹1.35 Lakhs per unit, a railway division can instrument an entire operational section for less than the cost of a single imported replacement sensor head. This enables bi-weekly objective digital audits on rural branch lines that currently receive automated inspection only once or twice a year.</w:t>
      </w:r>
    </w:p>
    <w:p w14:paraId="11596F80" w14:textId="77777777" w:rsidR="00C239B0" w:rsidRDefault="00000000">
      <w:r>
        <w:br w:type="page"/>
      </w:r>
    </w:p>
    <w:p w14:paraId="2F17356D" w14:textId="77777777" w:rsidR="00C239B0" w:rsidRDefault="00000000">
      <w:pPr>
        <w:pStyle w:val="Heading1"/>
      </w:pPr>
      <w:r>
        <w:rPr>
          <w:color w:val="1B365D"/>
        </w:rPr>
        <w:lastRenderedPageBreak/>
        <w:t>10. Conclusion &amp; Technical Future Scope</w:t>
      </w:r>
    </w:p>
    <w:p w14:paraId="28696BB8" w14:textId="77777777" w:rsidR="00C239B0" w:rsidRDefault="00000000">
      <w:r>
        <w:t>The TR-09 project demonstrates that high-precision, contactless track geometry monitoring and AI-powered visual defect detection can be accomplished reliably on a low-cost, trolley-mounted edge computing platform without relying on multi-crore imported inspection coaches. By fusing dual triangulation laser distance scanners, a 9-axis MEMS IMU, and RTK-GNSS positioning on an NVIDIA Jetson Orin Nano, the system achieves ±0.62 mm gauge accuracy, ±0.88 mm cross-level accuracy, and 100% detection of blinded rail fastener defects within a total hardware parts expenditure of ₹1,35,500.</w:t>
      </w:r>
      <w:r>
        <w:br/>
      </w:r>
      <w:r>
        <w:br/>
        <w:t>The project has been released as an open reference design on GitHub, complete with modular Python drivers, simulation engines, a standalone desktop inspection GUI, and annotated defect image datasets.</w:t>
      </w:r>
    </w:p>
    <w:p w14:paraId="6F563281" w14:textId="77777777" w:rsidR="00C239B0" w:rsidRDefault="00000000">
      <w:pPr>
        <w:pStyle w:val="Heading2"/>
      </w:pPr>
      <w:r>
        <w:t>10.1 Future Technical Scope</w:t>
      </w:r>
    </w:p>
    <w:p w14:paraId="58DC75B3" w14:textId="77777777" w:rsidR="00C239B0" w:rsidRDefault="00000000">
      <w:pPr>
        <w:spacing w:after="280"/>
      </w:pPr>
      <w:r>
        <w:t>1. Ultrasonic Internal Flaw Integration: Expanding the sensor suite to include electromagnetic acoustic transducers (EMAT) or phased-array ultrasound to detect internal rail web and head fatigue cracks beneath the surface.</w:t>
      </w:r>
      <w:r>
        <w:br/>
        <w:t>2. Motorized Autonomous Operation: Integrating a low-power brushless DC hub motor with obstacle-detection LiDAR for autonomous section patrolling between scheduled train blocks.</w:t>
      </w:r>
      <w:r>
        <w:br/>
        <w:t>3. Integration with Indian Railways TMS: Developing automated API connectors conforming to the Indian Railway Track Management System (IRPSM) data schema for direct work-order generation.</w:t>
      </w:r>
    </w:p>
    <w:tbl>
      <w:tblPr>
        <w:tblW w:w="0" w:type="auto"/>
        <w:jc w:val="center"/>
        <w:tblLook w:val="04A0" w:firstRow="1" w:lastRow="0" w:firstColumn="1" w:lastColumn="0" w:noHBand="0" w:noVBand="1"/>
      </w:tblPr>
      <w:tblGrid>
        <w:gridCol w:w="9360"/>
      </w:tblGrid>
      <w:tr w:rsidR="00C239B0" w14:paraId="2F16E9A2" w14:textId="77777777">
        <w:trPr>
          <w:jc w:val="center"/>
        </w:trPr>
        <w:tc>
          <w:tcPr>
            <w:tcW w:w="9360" w:type="dxa"/>
            <w:tcBorders>
              <w:left w:val="single" w:sz="36" w:space="0" w:color="1B365D"/>
            </w:tcBorders>
            <w:shd w:val="clear" w:color="auto" w:fill="F0F4F8"/>
            <w:tcMar>
              <w:top w:w="140" w:type="dxa"/>
              <w:left w:w="200" w:type="dxa"/>
              <w:bottom w:w="140" w:type="dxa"/>
              <w:right w:w="160" w:type="dxa"/>
            </w:tcMar>
          </w:tcPr>
          <w:p w14:paraId="1C9C312A" w14:textId="77777777" w:rsidR="00C239B0" w:rsidRDefault="00000000">
            <w:pPr>
              <w:spacing w:before="40" w:after="40"/>
            </w:pPr>
            <w:r>
              <w:rPr>
                <w:rFonts w:ascii="Calibri" w:hAnsi="Calibri"/>
                <w:b/>
                <w:color w:val="1B365D"/>
                <w:sz w:val="21"/>
              </w:rPr>
              <w:t>Open-Source Reference Repository &amp; Execution</w:t>
            </w:r>
            <w:r>
              <w:rPr>
                <w:rFonts w:ascii="Calibri" w:hAnsi="Calibri"/>
                <w:b/>
                <w:color w:val="1B365D"/>
                <w:sz w:val="21"/>
              </w:rPr>
              <w:br/>
            </w:r>
            <w:r>
              <w:rPr>
                <w:rFonts w:ascii="Calibri" w:hAnsi="Calibri"/>
                <w:color w:val="2D3748"/>
                <w:sz w:val="19"/>
              </w:rPr>
              <w:t>Official GitHub Open-Source Repository:</w:t>
            </w:r>
            <w:r>
              <w:rPr>
                <w:rFonts w:ascii="Calibri" w:hAnsi="Calibri"/>
                <w:color w:val="2D3748"/>
                <w:sz w:val="19"/>
              </w:rPr>
              <w:br/>
              <w:t>https://github.com/soham3096/TR-09-Contactless-Track-Monitoring-System</w:t>
            </w:r>
            <w:r>
              <w:rPr>
                <w:rFonts w:ascii="Calibri" w:hAnsi="Calibri"/>
                <w:color w:val="2D3748"/>
                <w:sz w:val="19"/>
              </w:rPr>
              <w:br/>
            </w:r>
            <w:r>
              <w:rPr>
                <w:rFonts w:ascii="Calibri" w:hAnsi="Calibri"/>
                <w:color w:val="2D3748"/>
                <w:sz w:val="19"/>
              </w:rPr>
              <w:br/>
              <w:t>Execution Command (Native Desktop GUI):</w:t>
            </w:r>
            <w:r>
              <w:rPr>
                <w:rFonts w:ascii="Calibri" w:hAnsi="Calibri"/>
                <w:color w:val="2D3748"/>
                <w:sz w:val="19"/>
              </w:rPr>
              <w:br/>
              <w:t xml:space="preserve">  python main.py</w:t>
            </w:r>
            <w:r>
              <w:rPr>
                <w:rFonts w:ascii="Calibri" w:hAnsi="Calibri"/>
                <w:color w:val="2D3748"/>
                <w:sz w:val="19"/>
              </w:rPr>
              <w:br/>
            </w:r>
            <w:r>
              <w:rPr>
                <w:rFonts w:ascii="Calibri" w:hAnsi="Calibri"/>
                <w:color w:val="2D3748"/>
                <w:sz w:val="19"/>
              </w:rPr>
              <w:br/>
              <w:t>Execution Command (High-Speed Terminal Mode):</w:t>
            </w:r>
            <w:r>
              <w:rPr>
                <w:rFonts w:ascii="Calibri" w:hAnsi="Calibri"/>
                <w:color w:val="2D3748"/>
                <w:sz w:val="19"/>
              </w:rPr>
              <w:br/>
              <w:t xml:space="preserve">  python main.py --cli</w:t>
            </w:r>
          </w:p>
        </w:tc>
      </w:tr>
    </w:tbl>
    <w:p w14:paraId="1D0DA95F" w14:textId="77777777" w:rsidR="00C239B0" w:rsidRDefault="00C239B0">
      <w:pPr>
        <w:spacing w:after="80"/>
      </w:pPr>
    </w:p>
    <w:p w14:paraId="302759DC" w14:textId="77777777" w:rsidR="00C239B0" w:rsidRDefault="00000000">
      <w:r>
        <w:br w:type="page"/>
      </w:r>
    </w:p>
    <w:p w14:paraId="70AF172C" w14:textId="77777777" w:rsidR="00C239B0" w:rsidRDefault="00000000">
      <w:pPr>
        <w:pStyle w:val="Heading1"/>
      </w:pPr>
      <w:r>
        <w:rPr>
          <w:color w:val="1B365D"/>
        </w:rPr>
        <w:lastRenderedPageBreak/>
        <w:t>11. References</w:t>
      </w:r>
    </w:p>
    <w:p w14:paraId="0818F36A" w14:textId="77777777" w:rsidR="00C239B0" w:rsidRDefault="00000000">
      <w:pPr>
        <w:spacing w:after="80"/>
      </w:pPr>
      <w:r>
        <w:rPr>
          <w:sz w:val="19"/>
        </w:rPr>
        <w:t>[1] R. Iyer and M. Hassan, "Laser-IMU sensor fusion for high-speed rail geometry monitoring," IEEE Sensors Journal, vol. 24, no. 9, pp. 14211–14224, May 2024.</w:t>
      </w:r>
    </w:p>
    <w:p w14:paraId="403EE9DF" w14:textId="77777777" w:rsidR="00C239B0" w:rsidRDefault="00000000">
      <w:pPr>
        <w:spacing w:after="80"/>
      </w:pPr>
      <w:r>
        <w:rPr>
          <w:sz w:val="19"/>
        </w:rPr>
        <w:t>[2] H. Wei, J. Lin, and Q. Zhao, "A CNN-Transformer architecture for rail fastener defect detection," Pattern Recognition Letters, vol. 168, pp. 32–41, 2023.</w:t>
      </w:r>
    </w:p>
    <w:p w14:paraId="489EEAF9" w14:textId="77777777" w:rsidR="00C239B0" w:rsidRDefault="00000000">
      <w:pPr>
        <w:spacing w:after="80"/>
      </w:pPr>
      <w:r>
        <w:rPr>
          <w:sz w:val="19"/>
        </w:rPr>
        <w:t>[3] V. Krishnan, "Indigenous track-monitoring in India: a 2030 roadmap," Indian Railways Technical Bulletin, vol. 50, no. 2, pp. 11–28, 2023.</w:t>
      </w:r>
    </w:p>
    <w:p w14:paraId="13A93FEE" w14:textId="77777777" w:rsidR="00C239B0" w:rsidRDefault="00000000">
      <w:pPr>
        <w:spacing w:after="80"/>
      </w:pPr>
      <w:r>
        <w:rPr>
          <w:sz w:val="19"/>
        </w:rPr>
        <w:t>[4] T. Adeyemi and J. Park, "A low-cost MEMS-IMU node for unattended ride-quality monitoring," Measurement, vol. 201, art. 111728, 2022.</w:t>
      </w:r>
    </w:p>
    <w:p w14:paraId="5F064F65" w14:textId="77777777" w:rsidR="00C239B0" w:rsidRDefault="00000000">
      <w:pPr>
        <w:spacing w:after="80"/>
      </w:pPr>
      <w:r>
        <w:rPr>
          <w:sz w:val="19"/>
        </w:rPr>
        <w:t>[5] N. Sharma, A. Bose, and P. Menon, "Thermally-aware edge ML for rail surface inspection on Jetson platforms," Journal of Embedded Systems, vol. 18, no. 1, pp. 55–72, 2025.</w:t>
      </w:r>
    </w:p>
    <w:p w14:paraId="1020CFE7" w14:textId="77777777" w:rsidR="00C239B0" w:rsidRDefault="00000000">
      <w:pPr>
        <w:spacing w:after="80"/>
      </w:pPr>
      <w:r>
        <w:rPr>
          <w:sz w:val="19"/>
        </w:rPr>
        <w:t>[6] DRDO Technical Bulletin on Railways, Indigenous Track Recording Car: Trial Outcomes on the Lucknow–Kanpur Section, DRDO/2024/TBR/017, New Delhi, 2024.</w:t>
      </w:r>
    </w:p>
    <w:p w14:paraId="55D48E35" w14:textId="77777777" w:rsidR="00C239B0" w:rsidRDefault="00000000">
      <w:pPr>
        <w:spacing w:after="80"/>
      </w:pPr>
      <w:r>
        <w:rPr>
          <w:sz w:val="19"/>
        </w:rPr>
        <w:t>[7] S. Banerjee, R. Datta, and K. Iyer, "RTK-GNSS positioning drift on Indian railway sections," Journal of Navigation, vol. 77, no. 3, pp. 412–429, 2024.</w:t>
      </w:r>
    </w:p>
    <w:p w14:paraId="5660776C" w14:textId="77777777" w:rsidR="00C239B0" w:rsidRDefault="00000000">
      <w:pPr>
        <w:spacing w:after="80"/>
      </w:pPr>
      <w:r>
        <w:rPr>
          <w:sz w:val="19"/>
        </w:rPr>
        <w:t>[8] L. Müller and T. Sato, "Line-scan vision for ballast wear classification," Computers in Industry, vol. 152, art. 104010, 2023.</w:t>
      </w:r>
    </w:p>
    <w:p w14:paraId="4DD240DA" w14:textId="77777777" w:rsidR="00C239B0" w:rsidRDefault="00000000">
      <w:pPr>
        <w:spacing w:after="80"/>
      </w:pPr>
      <w:r>
        <w:rPr>
          <w:sz w:val="19"/>
        </w:rPr>
        <w:t>[9] Research Designs and Standards Organisation (RDSO), Specification for Indigenous Integrated Track Monitoring Systems, RDSO/2024/TM/SPEC/0019, Lucknow, India, 2024.</w:t>
      </w:r>
    </w:p>
    <w:p w14:paraId="160EC423" w14:textId="77777777" w:rsidR="00C239B0" w:rsidRDefault="00000000">
      <w:pPr>
        <w:spacing w:after="80"/>
      </w:pPr>
      <w:r>
        <w:rPr>
          <w:sz w:val="19"/>
        </w:rPr>
        <w:t>[10] Ministry of Railways (Government of India), Annual Railway Safety Review 2024, Safety Directorate, New Delhi, 2024.</w:t>
      </w:r>
    </w:p>
    <w:sectPr w:rsidR="00C239B0" w:rsidSect="0003461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B3A62" w14:textId="77777777" w:rsidR="005E1BB1" w:rsidRDefault="005E1BB1">
      <w:pPr>
        <w:spacing w:after="0" w:line="240" w:lineRule="auto"/>
      </w:pPr>
      <w:r>
        <w:separator/>
      </w:r>
    </w:p>
  </w:endnote>
  <w:endnote w:type="continuationSeparator" w:id="0">
    <w:p w14:paraId="75EC593C" w14:textId="77777777" w:rsidR="005E1BB1" w:rsidRDefault="005E1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9E1C7" w14:textId="77777777" w:rsidR="00C239B0" w:rsidRDefault="00000000">
    <w:pPr>
      <w:pStyle w:val="Footer"/>
      <w:jc w:val="center"/>
    </w:pPr>
    <w:r>
      <w:rPr>
        <w:rFonts w:ascii="Calibri" w:hAnsi="Calibri"/>
        <w:color w:val="718096"/>
        <w:sz w:val="17"/>
      </w:rPr>
      <w:t xml:space="preserve">Technical Engineering Project </w:t>
    </w:r>
    <w:proofErr w:type="gramStart"/>
    <w:r>
      <w:rPr>
        <w:rFonts w:ascii="Calibri" w:hAnsi="Calibri"/>
        <w:color w:val="718096"/>
        <w:sz w:val="17"/>
      </w:rPr>
      <w:t>Report  •</w:t>
    </w:r>
    <w:proofErr w:type="gramEnd"/>
    <w:r>
      <w:rPr>
        <w:rFonts w:ascii="Calibri" w:hAnsi="Calibri"/>
        <w:color w:val="718096"/>
        <w:sz w:val="17"/>
      </w:rPr>
      <w:t xml:space="preserve">  Academic Year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1582A" w14:textId="77777777" w:rsidR="005E1BB1" w:rsidRDefault="005E1BB1">
      <w:pPr>
        <w:spacing w:after="0" w:line="240" w:lineRule="auto"/>
      </w:pPr>
      <w:r>
        <w:separator/>
      </w:r>
    </w:p>
  </w:footnote>
  <w:footnote w:type="continuationSeparator" w:id="0">
    <w:p w14:paraId="6D8E3DE8" w14:textId="77777777" w:rsidR="005E1BB1" w:rsidRDefault="005E1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8640D" w14:textId="77777777" w:rsidR="00C239B0" w:rsidRDefault="00000000">
    <w:pPr>
      <w:pStyle w:val="Header"/>
      <w:jc w:val="right"/>
    </w:pPr>
    <w:r>
      <w:rPr>
        <w:rFonts w:ascii="Calibri" w:hAnsi="Calibri"/>
        <w:color w:val="718096"/>
        <w:sz w:val="17"/>
      </w:rPr>
      <w:t>TR-09: Indigenous Contactless ITMS | MPSTME NMIMS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035502">
    <w:abstractNumId w:val="8"/>
  </w:num>
  <w:num w:numId="2" w16cid:durableId="676350388">
    <w:abstractNumId w:val="6"/>
  </w:num>
  <w:num w:numId="3" w16cid:durableId="758333314">
    <w:abstractNumId w:val="5"/>
  </w:num>
  <w:num w:numId="4" w16cid:durableId="1673876615">
    <w:abstractNumId w:val="4"/>
  </w:num>
  <w:num w:numId="5" w16cid:durableId="1780222634">
    <w:abstractNumId w:val="7"/>
  </w:num>
  <w:num w:numId="6" w16cid:durableId="26370262">
    <w:abstractNumId w:val="3"/>
  </w:num>
  <w:num w:numId="7" w16cid:durableId="2042395673">
    <w:abstractNumId w:val="2"/>
  </w:num>
  <w:num w:numId="8" w16cid:durableId="522204065">
    <w:abstractNumId w:val="1"/>
  </w:num>
  <w:num w:numId="9" w16cid:durableId="1445348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1BB1"/>
    <w:rsid w:val="0081387D"/>
    <w:rsid w:val="00AA1D8D"/>
    <w:rsid w:val="00B47730"/>
    <w:rsid w:val="00C239B0"/>
    <w:rsid w:val="00CB0664"/>
    <w:rsid w:val="00FC693F"/>
    <w:rsid w:val="00FD18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E36BAF"/>
  <w14:defaultImageDpi w14:val="300"/>
  <w15:docId w15:val="{83F1ACBD-D7A0-4090-B6F9-7A809EE9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4818</Words>
  <Characters>27465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SOHAM BHOSALE - 70472400343</cp:lastModifiedBy>
  <cp:revision>2</cp:revision>
  <dcterms:created xsi:type="dcterms:W3CDTF">2013-12-23T23:15:00Z</dcterms:created>
  <dcterms:modified xsi:type="dcterms:W3CDTF">2026-10-21T15:14:00Z</dcterms:modified>
  <cp:category/>
</cp:coreProperties>
</file>